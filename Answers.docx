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58B10" w14:textId="77777777" w:rsidR="007F6B7C" w:rsidRPr="00B54461" w:rsidRDefault="00000000" w:rsidP="00B54461">
      <w:pPr>
        <w:pStyle w:val="Heading1"/>
        <w:spacing w:line="240" w:lineRule="auto"/>
        <w:rPr>
          <w:sz w:val="40"/>
          <w:szCs w:val="40"/>
        </w:rPr>
      </w:pPr>
      <w:r w:rsidRPr="00B54461">
        <w:rPr>
          <w:sz w:val="40"/>
          <w:szCs w:val="40"/>
        </w:rPr>
        <w:t>Scenario 1 – Amazon-style Electronics Store</w:t>
      </w:r>
    </w:p>
    <w:p w14:paraId="7064A014" w14:textId="77777777" w:rsidR="007F6B7C" w:rsidRPr="00B54461" w:rsidRDefault="00000000" w:rsidP="00B54461">
      <w:pPr>
        <w:pStyle w:val="Heading2"/>
        <w:spacing w:line="240" w:lineRule="auto"/>
        <w:rPr>
          <w:sz w:val="40"/>
          <w:szCs w:val="40"/>
        </w:rPr>
      </w:pPr>
      <w:r w:rsidRPr="00B54461">
        <w:rPr>
          <w:sz w:val="40"/>
          <w:szCs w:val="40"/>
        </w:rPr>
        <w:t>Aim</w:t>
      </w:r>
    </w:p>
    <w:p w14:paraId="5F5E131A" w14:textId="77777777" w:rsidR="007F6B7C" w:rsidRPr="00B54461" w:rsidRDefault="00000000" w:rsidP="00B54461">
      <w:pPr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To create an e-commerce homepage for an electronics store with product categories, a promotional banner, product cards, prices, and Add to Cart functionality.</w:t>
      </w:r>
    </w:p>
    <w:p w14:paraId="370FC5C1" w14:textId="77777777" w:rsidR="007F6B7C" w:rsidRPr="00B54461" w:rsidRDefault="00000000" w:rsidP="00B54461">
      <w:pPr>
        <w:pStyle w:val="Heading2"/>
        <w:spacing w:line="240" w:lineRule="auto"/>
        <w:rPr>
          <w:sz w:val="40"/>
          <w:szCs w:val="40"/>
        </w:rPr>
      </w:pPr>
      <w:r w:rsidRPr="00B54461">
        <w:rPr>
          <w:sz w:val="40"/>
          <w:szCs w:val="40"/>
        </w:rPr>
        <w:t>Algorithm</w:t>
      </w:r>
    </w:p>
    <w:p w14:paraId="732259DF" w14:textId="6AE63B5A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Start the program and create the basic HTML document structure.</w:t>
      </w:r>
    </w:p>
    <w:p w14:paraId="07DEBB46" w14:textId="4ACF7ED2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 xml:space="preserve"> Set the page title and define CSS styles for the navigation bar, banner, product grid, product cards, images, and buttons.</w:t>
      </w:r>
    </w:p>
    <w:p w14:paraId="06C31844" w14:textId="00977583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 xml:space="preserve"> Create a navigation bar containing the store name and product categories such as Mobiles, Laptops, and Accessories.</w:t>
      </w:r>
    </w:p>
    <w:p w14:paraId="0586A626" w14:textId="576FE810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 xml:space="preserve"> Create a promotional banner that displays a sale message or discount.</w:t>
      </w:r>
    </w:p>
    <w:p w14:paraId="19A0B12F" w14:textId="0F546D2C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 xml:space="preserve"> Declare a JavaScript array containing at least six products and their prices.</w:t>
      </w:r>
    </w:p>
    <w:p w14:paraId="44BA2673" w14:textId="7FEB4A30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 xml:space="preserve"> Create an empty container in the HTML where the product cards will be displayed.</w:t>
      </w:r>
    </w:p>
    <w:p w14:paraId="3461E378" w14:textId="4E64F233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 xml:space="preserve"> Use a JavaScript loop or array mapping method to read each product from the array.</w:t>
      </w:r>
    </w:p>
    <w:p w14:paraId="2A603655" w14:textId="20E17C1E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 xml:space="preserve"> For each product, generate a card containing its image, product name, price, and Add to Cart button.</w:t>
      </w:r>
    </w:p>
    <w:p w14:paraId="48111626" w14:textId="507B7F93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 xml:space="preserve"> Attach a click event to each Add to Cart button so that the selected product is identified.</w:t>
      </w:r>
    </w:p>
    <w:p w14:paraId="528B7D48" w14:textId="3EF27B56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 xml:space="preserve"> Display a confirmation message when a product is added, then open the page in a browser and test the buttons.</w:t>
      </w:r>
    </w:p>
    <w:p w14:paraId="5D73AAF6" w14:textId="77777777" w:rsidR="00B54461" w:rsidRDefault="00B54461" w:rsidP="00B54461">
      <w:pPr>
        <w:pStyle w:val="Heading2"/>
        <w:spacing w:line="240" w:lineRule="auto"/>
        <w:rPr>
          <w:sz w:val="34"/>
          <w:szCs w:val="34"/>
        </w:rPr>
      </w:pPr>
    </w:p>
    <w:p w14:paraId="79EDFD69" w14:textId="77777777" w:rsidR="00B54461" w:rsidRDefault="00B54461">
      <w:pPr>
        <w:spacing w:after="200"/>
        <w:rPr>
          <w:rFonts w:asciiTheme="majorHAnsi" w:eastAsiaTheme="majorEastAsia" w:hAnsiTheme="majorHAnsi" w:cstheme="majorBidi"/>
          <w:b/>
          <w:bCs/>
          <w:color w:val="2F5496"/>
          <w:sz w:val="34"/>
          <w:szCs w:val="34"/>
        </w:rPr>
      </w:pPr>
      <w:r>
        <w:rPr>
          <w:sz w:val="34"/>
          <w:szCs w:val="34"/>
        </w:rPr>
        <w:br w:type="page"/>
      </w:r>
    </w:p>
    <w:p w14:paraId="4C5205F4" w14:textId="39728891" w:rsidR="007F6B7C" w:rsidRPr="00B54461" w:rsidRDefault="00000000" w:rsidP="00B54461">
      <w:pPr>
        <w:pStyle w:val="Heading2"/>
        <w:spacing w:line="240" w:lineRule="auto"/>
        <w:rPr>
          <w:sz w:val="40"/>
          <w:szCs w:val="40"/>
        </w:rPr>
      </w:pPr>
      <w:r w:rsidRPr="00B54461">
        <w:rPr>
          <w:sz w:val="40"/>
          <w:szCs w:val="40"/>
        </w:rPr>
        <w:lastRenderedPageBreak/>
        <w:t>Source Code</w:t>
      </w:r>
    </w:p>
    <w:p w14:paraId="01BB3078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&lt;!DOCTYPE html&gt;</w:t>
      </w:r>
    </w:p>
    <w:p w14:paraId="053F225F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&lt;html&gt;</w:t>
      </w:r>
    </w:p>
    <w:p w14:paraId="62164185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&lt;head&gt;</w:t>
      </w:r>
    </w:p>
    <w:p w14:paraId="0ADC8631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&lt;title&gt;Electronics Store&lt;/title&gt;</w:t>
      </w:r>
    </w:p>
    <w:p w14:paraId="4914CC29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&lt;style&gt;</w:t>
      </w:r>
    </w:p>
    <w:p w14:paraId="3DE909E0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body{font-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family:Arial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;margin: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0;background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:#f5f5f5}</w:t>
      </w:r>
    </w:p>
    <w:p w14:paraId="302CAD11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nav{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background:#222;color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: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white;padding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:18px}</w:t>
      </w:r>
    </w:p>
    <w:p w14:paraId="3CF84516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nav a{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color:white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;margin:20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px;text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-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decoration:none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}</w:t>
      </w:r>
    </w:p>
    <w:p w14:paraId="1B7F23A7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.banner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{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background:#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2874f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0;color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: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white;text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-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align:center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;padding:35px}</w:t>
      </w:r>
    </w:p>
    <w:p w14:paraId="77877C28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.products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{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display:grid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;grid-template-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columns:repeat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(3,1fr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);gap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:20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px;padding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:25px}</w:t>
      </w:r>
    </w:p>
    <w:p w14:paraId="23B2F71B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.card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{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background:white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;padding:20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px;text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-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align:center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;border-radius:10px}</w:t>
      </w:r>
    </w:p>
    <w:p w14:paraId="23BE81EE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.card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 xml:space="preserve"> img{width:120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px;height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:100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px;object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-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fit:contain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}</w:t>
      </w:r>
    </w:p>
    <w:p w14:paraId="5E8B4700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button{background:#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ff9f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00;border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: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0;padding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:10px 20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px;cursor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:pointer}</w:t>
      </w:r>
    </w:p>
    <w:p w14:paraId="202FA60A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&lt;/style&gt;</w:t>
      </w:r>
    </w:p>
    <w:p w14:paraId="5F019BB5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&lt;/head&gt;</w:t>
      </w:r>
    </w:p>
    <w:p w14:paraId="5BBF52EF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&lt;body&gt;</w:t>
      </w:r>
    </w:p>
    <w:p w14:paraId="55DD6F0B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&lt;nav&gt;&lt;b&gt;ElectroMart&lt;/b&gt;</w:t>
      </w:r>
    </w:p>
    <w:p w14:paraId="2AF9D921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&lt;a href="#"&gt;Mobiles&lt;/a&gt;&lt;a href="#"&gt;Laptops&lt;/a&gt;&lt;a href="#"&gt;Accessories&lt;/a&gt;&lt;/nav&gt;</w:t>
      </w:r>
    </w:p>
    <w:p w14:paraId="4E0BA28D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&lt;div class="banner"&gt;&lt;h1&gt;Big Electronics Sale&lt;/h1&gt;&lt;p&gt;Up to 50% OFF&lt;/p&gt;&lt;/div&gt;</w:t>
      </w:r>
    </w:p>
    <w:p w14:paraId="2F67D3B7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&lt;div class="products" id="products"&gt;&lt;/div&gt;</w:t>
      </w:r>
    </w:p>
    <w:p w14:paraId="3D31DAD0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&lt;script&gt;</w:t>
      </w:r>
    </w:p>
    <w:p w14:paraId="3CA43468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const items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=[</w:t>
      </w:r>
      <w:proofErr w:type="gramEnd"/>
    </w:p>
    <w:p w14:paraId="027B4144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["Smartphone","₹20,000"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],[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"Laptop","₹55,000"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],[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"Headphones","₹2,500"],</w:t>
      </w:r>
    </w:p>
    <w:p w14:paraId="4D838C1E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lastRenderedPageBreak/>
        <w:t>["Smart Watch","₹3,500"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],[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"Tablet","₹18,000"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],[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"Bluetooth Speaker","₹2,000"]</w:t>
      </w:r>
    </w:p>
    <w:p w14:paraId="4AA34081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];</w:t>
      </w:r>
    </w:p>
    <w:p w14:paraId="73EE6B07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document.getElementById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("products"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).innerHTML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=items.map(p=&gt;`</w:t>
      </w:r>
    </w:p>
    <w:p w14:paraId="1C8CE767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&lt;div class="card"&gt;&lt;img src="https://via.placeholder.com/150" alt="Product"&gt;</w:t>
      </w:r>
    </w:p>
    <w:p w14:paraId="649617A2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&lt;h3&gt;${p[0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]}&lt;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/h3&gt;&lt;p&gt;${p[1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]}&lt;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/p&gt;</w:t>
      </w:r>
    </w:p>
    <w:p w14:paraId="6D158B0C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&lt;button onclick="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alert(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'Added to cart: ${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p[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0]}')"&gt;Add to Cart&lt;/button&gt;&lt;/div&gt;`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).join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("");</w:t>
      </w:r>
    </w:p>
    <w:p w14:paraId="6E844C75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&lt;/script&gt;</w:t>
      </w:r>
    </w:p>
    <w:p w14:paraId="64762381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&lt;/body&gt;</w:t>
      </w:r>
    </w:p>
    <w:p w14:paraId="233D0792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&lt;/html&gt;</w:t>
      </w:r>
    </w:p>
    <w:p w14:paraId="7758419B" w14:textId="77777777" w:rsidR="007F6B7C" w:rsidRPr="00B54461" w:rsidRDefault="00000000" w:rsidP="00B54461">
      <w:pPr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br w:type="page"/>
      </w:r>
    </w:p>
    <w:p>
      <w:pPr>
        <w:pStyle w:val="Heading2"/>
      </w:pPr>
      <w: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1306" cy="3840479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1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81306" cy="3840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1: Electronics store homepage with navigation bar, sale banner and six product cards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2044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2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2: Clicking "Add to Cart" on the Laptop card shows the confirmation message</w:t>
      </w:r>
    </w:p>
    <w:p>
      <w:pPr>
        <w:pStyle w:val="Heading2"/>
      </w:pPr>
      <w:r>
        <w:t>Result</w:t>
      </w:r>
    </w:p>
    <w:p>
      <w:r>
        <w:t>The homepage rendered with the navigation bar, sale banner and six product cards (image, name, price). Each Add to Cart button identified its product and displayed a confirmation message.</w:t>
      </w:r>
    </w:p>
    <w:p w14:paraId="0FD9C1C9" w14:textId="77777777" w:rsidR="007F6B7C" w:rsidRPr="00B54461" w:rsidRDefault="00000000" w:rsidP="00B54461">
      <w:pPr>
        <w:pStyle w:val="Heading1"/>
        <w:spacing w:line="240" w:lineRule="auto"/>
        <w:rPr>
          <w:sz w:val="40"/>
          <w:szCs w:val="40"/>
        </w:rPr>
      </w:pPr>
      <w:r w:rsidRPr="00B54461">
        <w:rPr>
          <w:sz w:val="40"/>
          <w:szCs w:val="40"/>
        </w:rPr>
        <w:lastRenderedPageBreak/>
        <w:t>Scenario 2 – Zomato-style Food Ordering Site</w:t>
      </w:r>
    </w:p>
    <w:p w14:paraId="2FEBF3D8" w14:textId="77777777" w:rsidR="007F6B7C" w:rsidRPr="00B54461" w:rsidRDefault="00000000" w:rsidP="00B54461">
      <w:pPr>
        <w:pStyle w:val="Heading2"/>
        <w:spacing w:line="240" w:lineRule="auto"/>
        <w:rPr>
          <w:sz w:val="40"/>
          <w:szCs w:val="40"/>
        </w:rPr>
      </w:pPr>
      <w:r w:rsidRPr="00B54461">
        <w:rPr>
          <w:sz w:val="40"/>
          <w:szCs w:val="40"/>
        </w:rPr>
        <w:t>Aim</w:t>
      </w:r>
    </w:p>
    <w:p w14:paraId="09F66550" w14:textId="77777777" w:rsidR="007F6B7C" w:rsidRPr="00B54461" w:rsidRDefault="00000000" w:rsidP="00B54461">
      <w:pPr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To develop a restaurant listing webpage with restaurant search, cuisine filtering, ratings, and a menu showing dishes with prices.</w:t>
      </w:r>
    </w:p>
    <w:p w14:paraId="4C99583F" w14:textId="77777777" w:rsidR="007F6B7C" w:rsidRPr="00B54461" w:rsidRDefault="00000000" w:rsidP="00B54461">
      <w:pPr>
        <w:pStyle w:val="Heading2"/>
        <w:spacing w:line="240" w:lineRule="auto"/>
        <w:rPr>
          <w:sz w:val="40"/>
          <w:szCs w:val="40"/>
        </w:rPr>
      </w:pPr>
      <w:r w:rsidRPr="00B54461">
        <w:rPr>
          <w:sz w:val="40"/>
          <w:szCs w:val="40"/>
        </w:rPr>
        <w:t>Algorithm</w:t>
      </w:r>
    </w:p>
    <w:p w14:paraId="31DB4CD8" w14:textId="3496451B" w:rsidR="007F6B7C" w:rsidRPr="00B54461" w:rsidRDefault="00000000" w:rsidP="00B54461">
      <w:pPr>
        <w:pStyle w:val="ListNumber"/>
        <w:numPr>
          <w:ilvl w:val="0"/>
          <w:numId w:val="10"/>
        </w:numPr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 xml:space="preserve"> Start the program and create the HTML structure for the food-ordering page.</w:t>
      </w:r>
    </w:p>
    <w:p w14:paraId="451FB9C8" w14:textId="50C9811D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 xml:space="preserve"> Add a heading area with the website name and a short description.</w:t>
      </w:r>
    </w:p>
    <w:p w14:paraId="6D271A26" w14:textId="72336546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 xml:space="preserve"> Create a search input to enter a restaurant name.</w:t>
      </w:r>
    </w:p>
    <w:p w14:paraId="1023249C" w14:textId="63668E5B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 xml:space="preserve"> Create a cuisine drop-down list with options such as Indian, Chinese, and Italian.</w:t>
      </w:r>
    </w:p>
    <w:p w14:paraId="2F403171" w14:textId="1A6BC6DF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 xml:space="preserve"> Prepare a JavaScript array containing restaurant names, cuisine types, and ratings.</w:t>
      </w:r>
    </w:p>
    <w:p w14:paraId="4CB57B71" w14:textId="5DF59F83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 xml:space="preserve"> Create a container to display the restaurant results.</w:t>
      </w:r>
    </w:p>
    <w:p w14:paraId="694D6B26" w14:textId="05A2510D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 xml:space="preserve"> When the page loads, call a display function to show the available restaurants.</w:t>
      </w:r>
    </w:p>
    <w:p w14:paraId="5A148D7C" w14:textId="4C5DA7CE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 xml:space="preserve"> Inside the function, read the search text and selected cuisine from the form controls.</w:t>
      </w:r>
    </w:p>
    <w:p w14:paraId="6184B17A" w14:textId="2900C2F9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 xml:space="preserve"> Filter the restaurant array by checking the name and cuisine conditions.</w:t>
      </w:r>
    </w:p>
    <w:p w14:paraId="3A997095" w14:textId="5473CB8F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 xml:space="preserve"> Display a card for every matching restaurant with its cuisine, rating, and at least five menu dishes with prices.</w:t>
      </w:r>
    </w:p>
    <w:p w14:paraId="2B80E71C" w14:textId="09AD7FB2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Call the display function whenever the search text or cuisine selection changes.</w:t>
      </w:r>
    </w:p>
    <w:p w14:paraId="0B2EF4FE" w14:textId="48D494B0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Test the page using different restaurant names and cuisine selections.</w:t>
      </w:r>
    </w:p>
    <w:p w14:paraId="5512A3BA" w14:textId="77777777" w:rsidR="00B54461" w:rsidRDefault="00B54461">
      <w:pPr>
        <w:spacing w:after="200"/>
        <w:rPr>
          <w:rFonts w:asciiTheme="majorHAnsi" w:eastAsiaTheme="majorEastAsia" w:hAnsiTheme="majorHAnsi" w:cstheme="majorBidi"/>
          <w:b/>
          <w:bCs/>
          <w:color w:val="2F5496"/>
          <w:sz w:val="34"/>
          <w:szCs w:val="34"/>
        </w:rPr>
      </w:pPr>
      <w:r>
        <w:rPr>
          <w:sz w:val="34"/>
          <w:szCs w:val="34"/>
        </w:rPr>
        <w:br w:type="page"/>
      </w:r>
    </w:p>
    <w:p w14:paraId="23796341" w14:textId="1E58F097" w:rsidR="007F6B7C" w:rsidRPr="00B54461" w:rsidRDefault="00000000" w:rsidP="00B54461">
      <w:pPr>
        <w:pStyle w:val="Heading2"/>
        <w:spacing w:line="240" w:lineRule="auto"/>
        <w:rPr>
          <w:sz w:val="40"/>
          <w:szCs w:val="40"/>
        </w:rPr>
      </w:pPr>
      <w:r w:rsidRPr="00B54461">
        <w:rPr>
          <w:sz w:val="40"/>
          <w:szCs w:val="40"/>
        </w:rPr>
        <w:lastRenderedPageBreak/>
        <w:t>Source Code</w:t>
      </w:r>
    </w:p>
    <w:p w14:paraId="02E18A2F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&lt;!DOCTYPE html&gt;</w:t>
      </w:r>
    </w:p>
    <w:p w14:paraId="217EF130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&lt;html&gt;</w:t>
      </w:r>
    </w:p>
    <w:p w14:paraId="1DF77630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&lt;head&gt;</w:t>
      </w:r>
    </w:p>
    <w:p w14:paraId="397DDF50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&lt;title&gt;Food Ordering&lt;/title&gt;</w:t>
      </w:r>
    </w:p>
    <w:p w14:paraId="2CECCBAB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&lt;style&gt;</w:t>
      </w:r>
    </w:p>
    <w:p w14:paraId="134E1D2A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body{font-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family:Arial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;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background:#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f5f5f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5;margin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:0}</w:t>
      </w:r>
    </w:p>
    <w:p w14:paraId="36C19705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header{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background:#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1976d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2;color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: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white;padding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:20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px;text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-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align:center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}</w:t>
      </w:r>
    </w:p>
    <w:p w14:paraId="3BCB6E96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.controls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{text-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align:center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;padding:20px}</w:t>
      </w:r>
    </w:p>
    <w:p w14:paraId="065E4D2F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input,select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{padding:10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px;margin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:5px}</w:t>
      </w:r>
    </w:p>
    <w:p w14:paraId="6AC3ABA2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.card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{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background:white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;padding:20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px;margin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:15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px;border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-radius:10px}</w:t>
      </w:r>
    </w:p>
    <w:p w14:paraId="6F9C6274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&lt;/style&gt;&lt;/head&gt;</w:t>
      </w:r>
    </w:p>
    <w:p w14:paraId="5D79FEF7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&lt;body&gt;</w:t>
      </w:r>
    </w:p>
    <w:p w14:paraId="2C372944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&lt;header&gt;&lt;h1&gt;Food Hub&lt;/h1&gt;&lt;p&gt;Find your favourite restaurant&lt;/p&gt;&lt;/header&gt;</w:t>
      </w:r>
    </w:p>
    <w:p w14:paraId="5B36DFE1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&lt;div class="controls"&gt;</w:t>
      </w:r>
    </w:p>
    <w:p w14:paraId="6337B432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&lt;input id="search" placeholder="Search restaurant"&gt;</w:t>
      </w:r>
    </w:p>
    <w:p w14:paraId="6B08CCDC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&lt;select id="cuisine"&gt;&lt;option value=""&gt;All Cuisine&lt;/option&gt;</w:t>
      </w:r>
    </w:p>
    <w:p w14:paraId="4BA806F0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&lt;option&gt;Indian&lt;/option&gt;&lt;option&gt;Chinese&lt;/option&gt;&lt;option&gt;Italian&lt;/option&gt;&lt;/select&gt;</w:t>
      </w:r>
    </w:p>
    <w:p w14:paraId="081EF823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&lt;/div&gt;</w:t>
      </w:r>
    </w:p>
    <w:p w14:paraId="27220D1D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&lt;div id="restaurants"&gt;&lt;/div&gt;</w:t>
      </w:r>
    </w:p>
    <w:p w14:paraId="605DE66D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&lt;script&gt;</w:t>
      </w:r>
    </w:p>
    <w:p w14:paraId="0D5DDC16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const data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=[</w:t>
      </w:r>
      <w:proofErr w:type="gramEnd"/>
    </w:p>
    <w:p w14:paraId="64D0EE77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{name:"Spice Garden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",cuisine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:"Indian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",rating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:4.5},</w:t>
      </w:r>
    </w:p>
    <w:p w14:paraId="3E592718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{name:"Chinese Wok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",cuisine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:"Chinese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",rating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:4.2},</w:t>
      </w:r>
    </w:p>
    <w:p w14:paraId="7D3D91B7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{name:"Pizza House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",cuisine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:"Italian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",rating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:4.6},</w:t>
      </w:r>
    </w:p>
    <w:p w14:paraId="3E0C1D0E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{name:"South Kitchen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",cuisine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:"Indian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",rating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:4.3}</w:t>
      </w:r>
    </w:p>
    <w:p w14:paraId="71C37A6C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];</w:t>
      </w:r>
    </w:p>
    <w:p w14:paraId="733C875A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 xml:space="preserve">function 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display(){</w:t>
      </w:r>
      <w:proofErr w:type="gramEnd"/>
    </w:p>
    <w:p w14:paraId="74218D4A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lastRenderedPageBreak/>
        <w:t>const s=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document.getElementById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("search").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value.toLowerCase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();</w:t>
      </w:r>
    </w:p>
    <w:p w14:paraId="46364AFD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const c=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document.getElementById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("cuisine").value;</w:t>
      </w:r>
    </w:p>
    <w:p w14:paraId="2BE7B689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document.getElementById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("restaurants"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).innerHTML=data.filter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(x=&gt;</w:t>
      </w:r>
    </w:p>
    <w:p w14:paraId="73526B73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x.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name.toLowerCase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).includes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(s)&amp;&amp;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(!c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||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x.cuisine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===c)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).map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(x=&gt;`</w:t>
      </w:r>
    </w:p>
    <w:p w14:paraId="3BF11822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&lt;div class="card"&gt;&lt;h2&gt;${x.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name}&lt;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/h2&gt;&lt;p&gt;Cuisine: ${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x.cuisine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}&lt;/p&gt;</w:t>
      </w:r>
    </w:p>
    <w:p w14:paraId="2B37A5D9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&lt;p&gt;Rating: ${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x.rating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}&lt;/p&gt;&lt;h3&gt;Menu&lt;/h3&gt;</w:t>
      </w:r>
    </w:p>
    <w:p w14:paraId="10E232FA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&lt;p&gt;Biriyani - ₹180 | Fried Rice - ₹150 | Noodles - ₹140&lt;/p&gt;</w:t>
      </w:r>
    </w:p>
    <w:p w14:paraId="50CA5CB0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&lt;p&gt;Pizza - ₹250 | Ice Cream - ₹80&lt;/p&gt;&lt;/div&gt;`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).join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("");</w:t>
      </w:r>
    </w:p>
    <w:p w14:paraId="7E52AACB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}</w:t>
      </w:r>
    </w:p>
    <w:p w14:paraId="446F2C4D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document.getElementById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("search"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).addEventListener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("input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",display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);</w:t>
      </w:r>
    </w:p>
    <w:p w14:paraId="780357DE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document.getElementById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("cuisine"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).addEventListener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("change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",display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);</w:t>
      </w:r>
    </w:p>
    <w:p w14:paraId="334ECDF2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display(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);</w:t>
      </w:r>
    </w:p>
    <w:p w14:paraId="713F7EC6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&lt;/script&gt;&lt;/body&gt;&lt;/html&gt;</w:t>
      </w:r>
    </w:p>
    <w:p w14:paraId="2BEF652C" w14:textId="77777777" w:rsidR="007F6B7C" w:rsidRPr="00B54461" w:rsidRDefault="00000000" w:rsidP="00B54461">
      <w:pPr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br w:type="page"/>
      </w:r>
    </w:p>
    <w:p>
      <w:pPr>
        <w:pStyle w:val="Heading2"/>
      </w:pPr>
      <w: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30702" cy="384047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330702" cy="3840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1: All restaurants displayed on page load (no filter)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384048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2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2: Searching "pizza" shows only Pizza House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384048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3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3: Cuisine filter "Indian" shows Spice Garden and South Kitchen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384048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4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4: A name with no match (xyz) shows no restaurants</w:t>
      </w:r>
    </w:p>
    <w:p>
      <w:pPr>
        <w:pStyle w:val="Heading2"/>
      </w:pPr>
      <w:r>
        <w:t>Result</w:t>
      </w:r>
    </w:p>
    <w:p>
      <w:r>
        <w:t>The page listed all restaurants on load, and the list updated instantly with the search text and cuisine selection. Non-matching searches showed no cards.</w:t>
      </w:r>
    </w:p>
    <w:p w14:paraId="1A090A8D" w14:textId="77777777" w:rsidR="007F6B7C" w:rsidRPr="00B54461" w:rsidRDefault="00000000" w:rsidP="00B54461">
      <w:pPr>
        <w:pStyle w:val="Heading1"/>
        <w:spacing w:line="240" w:lineRule="auto"/>
        <w:rPr>
          <w:sz w:val="40"/>
          <w:szCs w:val="40"/>
        </w:rPr>
      </w:pPr>
      <w:r w:rsidRPr="00B54461">
        <w:rPr>
          <w:sz w:val="40"/>
          <w:szCs w:val="40"/>
        </w:rPr>
        <w:lastRenderedPageBreak/>
        <w:t>Scenario 3 – Myntra-style Fashion Portal</w:t>
      </w:r>
    </w:p>
    <w:p w14:paraId="67E67439" w14:textId="77777777" w:rsidR="007F6B7C" w:rsidRPr="00B54461" w:rsidRDefault="00000000" w:rsidP="00B54461">
      <w:pPr>
        <w:pStyle w:val="Heading2"/>
        <w:spacing w:line="240" w:lineRule="auto"/>
        <w:rPr>
          <w:sz w:val="40"/>
          <w:szCs w:val="40"/>
        </w:rPr>
      </w:pPr>
      <w:r w:rsidRPr="00B54461">
        <w:rPr>
          <w:sz w:val="40"/>
          <w:szCs w:val="40"/>
        </w:rPr>
        <w:t>Aim</w:t>
      </w:r>
    </w:p>
    <w:p w14:paraId="0F05A6F8" w14:textId="77777777" w:rsidR="007F6B7C" w:rsidRPr="00B54461" w:rsidRDefault="00000000" w:rsidP="00B54461">
      <w:pPr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To create a user registration form with JavaScript validation for email, password, mobile number, and confirm password.</w:t>
      </w:r>
    </w:p>
    <w:p w14:paraId="66E34006" w14:textId="77777777" w:rsidR="007F6B7C" w:rsidRPr="00B54461" w:rsidRDefault="00000000" w:rsidP="00B54461">
      <w:pPr>
        <w:pStyle w:val="Heading2"/>
        <w:spacing w:line="240" w:lineRule="auto"/>
        <w:rPr>
          <w:sz w:val="40"/>
          <w:szCs w:val="40"/>
        </w:rPr>
      </w:pPr>
      <w:r w:rsidRPr="00B54461">
        <w:rPr>
          <w:sz w:val="40"/>
          <w:szCs w:val="40"/>
        </w:rPr>
        <w:t>Algorithm</w:t>
      </w:r>
    </w:p>
    <w:p w14:paraId="371C0E68" w14:textId="0A001DF2" w:rsidR="007F6B7C" w:rsidRPr="00B54461" w:rsidRDefault="00000000" w:rsidP="00B54461">
      <w:pPr>
        <w:pStyle w:val="ListNumber"/>
        <w:numPr>
          <w:ilvl w:val="0"/>
          <w:numId w:val="11"/>
        </w:numPr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Start the program and create an HTML registration form.</w:t>
      </w:r>
    </w:p>
    <w:p w14:paraId="4A6178A8" w14:textId="1A131A21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 xml:space="preserve"> Add input fields for the user's name, email address, mobile number, password, and confirm password.</w:t>
      </w:r>
    </w:p>
    <w:p w14:paraId="185EACCF" w14:textId="083FA185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 xml:space="preserve"> Set appropriate input types and required attributes for the form fields.</w:t>
      </w:r>
    </w:p>
    <w:p w14:paraId="03184AA2" w14:textId="5ED29988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 xml:space="preserve"> Create a message area to show validation errors.</w:t>
      </w:r>
    </w:p>
    <w:p w14:paraId="55F3DCA0" w14:textId="7C47DAE3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 xml:space="preserve"> When the user submits the form, call a JavaScript validation function.</w:t>
      </w:r>
    </w:p>
    <w:p w14:paraId="0763D3AD" w14:textId="3E14D9F0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 xml:space="preserve"> Read the values entered in all the input fields.</w:t>
      </w:r>
    </w:p>
    <w:p w14:paraId="1BBC4D65" w14:textId="4371B714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 xml:space="preserve"> Check the email address against a valid email pattern.</w:t>
      </w:r>
    </w:p>
    <w:p w14:paraId="21F1E25A" w14:textId="3B7DA0B5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 xml:space="preserve"> Check that the password has at least eight characters, one digit, and one special character.</w:t>
      </w:r>
    </w:p>
    <w:p w14:paraId="5785552F" w14:textId="10EF6B2B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 xml:space="preserve"> Check that the mobile number contains exactly ten digits.</w:t>
      </w:r>
    </w:p>
    <w:p w14:paraId="3121D8A6" w14:textId="624D851D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 xml:space="preserve"> Compare the password and confirm-password values to ensure they match.</w:t>
      </w:r>
    </w:p>
    <w:p w14:paraId="7A811358" w14:textId="3095F043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 xml:space="preserve"> If any validation fails, show a suitable error message and stop submission.</w:t>
      </w:r>
    </w:p>
    <w:p w14:paraId="44D01C44" w14:textId="58FBB6F1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 xml:space="preserve"> If all checks pass, display a registration success message.</w:t>
      </w:r>
    </w:p>
    <w:p w14:paraId="3FE833F9" w14:textId="77777777" w:rsidR="00B54461" w:rsidRDefault="00B54461">
      <w:pPr>
        <w:spacing w:after="200"/>
        <w:rPr>
          <w:rFonts w:asciiTheme="majorHAnsi" w:eastAsiaTheme="majorEastAsia" w:hAnsiTheme="majorHAnsi" w:cstheme="majorBidi"/>
          <w:b/>
          <w:bCs/>
          <w:color w:val="2F5496"/>
          <w:sz w:val="34"/>
          <w:szCs w:val="34"/>
        </w:rPr>
      </w:pPr>
      <w:r>
        <w:rPr>
          <w:sz w:val="34"/>
          <w:szCs w:val="34"/>
        </w:rPr>
        <w:br w:type="page"/>
      </w:r>
    </w:p>
    <w:p w14:paraId="7ED93BEF" w14:textId="4BA6250D" w:rsidR="007F6B7C" w:rsidRPr="00B54461" w:rsidRDefault="00000000" w:rsidP="00B54461">
      <w:pPr>
        <w:pStyle w:val="Heading2"/>
        <w:spacing w:line="240" w:lineRule="auto"/>
        <w:rPr>
          <w:sz w:val="40"/>
          <w:szCs w:val="40"/>
        </w:rPr>
      </w:pPr>
      <w:r w:rsidRPr="00B54461">
        <w:rPr>
          <w:sz w:val="40"/>
          <w:szCs w:val="40"/>
        </w:rPr>
        <w:lastRenderedPageBreak/>
        <w:t>Source Code</w:t>
      </w:r>
    </w:p>
    <w:p w14:paraId="6EDD3ADB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&lt;!DOCTYPE html&gt;</w:t>
      </w:r>
    </w:p>
    <w:p w14:paraId="3827C74A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&lt;html&gt;</w:t>
      </w:r>
    </w:p>
    <w:p w14:paraId="691532BA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&lt;head&gt;&lt;title&gt;Fashion Registration&lt;/title&gt;</w:t>
      </w:r>
    </w:p>
    <w:p w14:paraId="6D480965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&lt;style&gt;</w:t>
      </w:r>
    </w:p>
    <w:p w14:paraId="7F9D633F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body{text-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align:center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;font-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family:Arial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;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background:#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f5f5f5}</w:t>
      </w:r>
    </w:p>
    <w:p w14:paraId="53F555F5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form{background:white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;width:330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px;margin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 xml:space="preserve">:40px 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auto;padding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:25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px;border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-radius:10px}</w:t>
      </w:r>
    </w:p>
    <w:p w14:paraId="05EF6B67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input{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box-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sizing:border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-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box;display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: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block;width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:100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%;padding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:10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px;margin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:10px 0}</w:t>
      </w:r>
    </w:p>
    <w:p w14:paraId="4CF80843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button{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padding:10px 30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px;background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:#ff3f6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c;color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: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white;border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:0}</w:t>
      </w:r>
    </w:p>
    <w:p w14:paraId="6261D4DE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#error{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color:red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}</w:t>
      </w:r>
    </w:p>
    <w:p w14:paraId="5E304361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&lt;/style&gt;&lt;/head&gt;</w:t>
      </w:r>
    </w:p>
    <w:p w14:paraId="7C95CE4E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&lt;body&gt;</w:t>
      </w:r>
    </w:p>
    <w:p w14:paraId="1A188006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 xml:space="preserve">&lt;form onsubmit="return 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validate(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)"&gt;</w:t>
      </w:r>
    </w:p>
    <w:p w14:paraId="38F4190F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&lt;h2&gt;Fashion Portal&lt;/h2&gt;</w:t>
      </w:r>
    </w:p>
    <w:p w14:paraId="077214BE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&lt;input id="name" placeholder="Name" required&gt;</w:t>
      </w:r>
    </w:p>
    <w:p w14:paraId="3E926AA8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&lt;input id="email" type="email" placeholder="Email" required&gt;</w:t>
      </w:r>
    </w:p>
    <w:p w14:paraId="12127A43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&lt;input id="mobile" placeholder="Mobile Number" required&gt;</w:t>
      </w:r>
    </w:p>
    <w:p w14:paraId="69E91DE6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&lt;input id="pass" type="password" placeholder="Password" required&gt;</w:t>
      </w:r>
    </w:p>
    <w:p w14:paraId="2F2CFE49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&lt;input id="confirm" type="password" placeholder="Confirm Password" required&gt;</w:t>
      </w:r>
    </w:p>
    <w:p w14:paraId="6C24086A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&lt;p id="error"&gt;&lt;/p&gt;&lt;button type="submit"&gt;Register&lt;/button&gt;</w:t>
      </w:r>
    </w:p>
    <w:p w14:paraId="3D63B8CE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&lt;/form&gt;</w:t>
      </w:r>
    </w:p>
    <w:p w14:paraId="35B578B3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&lt;script&gt;</w:t>
      </w:r>
    </w:p>
    <w:p w14:paraId="0DE437E8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 xml:space="preserve">function 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validate(){</w:t>
      </w:r>
      <w:proofErr w:type="gramEnd"/>
    </w:p>
    <w:p w14:paraId="074180B3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lastRenderedPageBreak/>
        <w:t>const email=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document.getElementById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("email").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value.trim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();</w:t>
      </w:r>
    </w:p>
    <w:p w14:paraId="76F2F617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const mobile=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document.getElementById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("mobile").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value.trim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();</w:t>
      </w:r>
    </w:p>
    <w:p w14:paraId="61D7D0DB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const pass=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document.getElementById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("pass").value;</w:t>
      </w:r>
    </w:p>
    <w:p w14:paraId="2F744F2E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const confirm=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document.getElementById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("confirm").value;</w:t>
      </w:r>
    </w:p>
    <w:p w14:paraId="1C0E6796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const error=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document.getElementById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("error");</w:t>
      </w:r>
    </w:p>
    <w:p w14:paraId="6FA8B118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if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(!/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^[^\s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@]+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@[^\s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@]+\.[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^\s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@]+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$/.test(email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)){</w:t>
      </w:r>
      <w:proofErr w:type="gramEnd"/>
    </w:p>
    <w:p w14:paraId="359ECA20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error.textContent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="Enter a valid email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";return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 xml:space="preserve"> false;}</w:t>
      </w:r>
    </w:p>
    <w:p w14:paraId="27BCF063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if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(!/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^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(?=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.*\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d)(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?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=.*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[^A-Za-z0-9]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).{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8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,}$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/.test(pass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)){</w:t>
      </w:r>
      <w:proofErr w:type="gramEnd"/>
    </w:p>
    <w:p w14:paraId="165ED9BD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error.textContent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="Password needs 8 characters, a number and a special character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";return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 xml:space="preserve"> false;}</w:t>
      </w:r>
    </w:p>
    <w:p w14:paraId="4FD3DDFC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if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(!/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^\d{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10}$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/.test(mobile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)){</w:t>
      </w:r>
      <w:proofErr w:type="gramEnd"/>
    </w:p>
    <w:p w14:paraId="0DF7DA7A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error.textContent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="Enter a valid 10-digit mobile number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";return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 xml:space="preserve"> false;}</w:t>
      </w:r>
    </w:p>
    <w:p w14:paraId="78852A32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if(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pass!=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=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confirm){error.textContent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="Passwords do not match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";return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 xml:space="preserve"> false;}</w:t>
      </w:r>
    </w:p>
    <w:p w14:paraId="27B0C2FE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alert(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"Registration successful"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);return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 xml:space="preserve"> false;</w:t>
      </w:r>
    </w:p>
    <w:p w14:paraId="43354372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}</w:t>
      </w:r>
    </w:p>
    <w:p w14:paraId="6D693697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&lt;/script&gt;&lt;/body&gt;&lt;/html&gt;</w:t>
      </w:r>
    </w:p>
    <w:p w14:paraId="78603850" w14:textId="77777777" w:rsidR="007F6B7C" w:rsidRPr="00B54461" w:rsidRDefault="00000000" w:rsidP="00B54461">
      <w:pPr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br w:type="page"/>
      </w:r>
    </w:p>
    <w:p>
      <w:pPr>
        <w:pStyle w:val="Heading2"/>
      </w:pPr>
      <w: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1323" cy="384048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31323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1: Invalid email (ravi@gmail) shows an error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1323" cy="384048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31323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2: Weak password (no digit/special character) shows an error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1323" cy="384048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31323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3: Mobile number with fewer than 10 digits shows an error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1323" cy="384048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431323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4: Mismatched confirm password shows an error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1323" cy="384048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5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31323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5: All inputs valid - "Registration successful" message</w:t>
      </w:r>
    </w:p>
    <w:p>
      <w:pPr>
        <w:pStyle w:val="Heading2"/>
      </w:pPr>
      <w:r>
        <w:t>Result</w:t>
      </w:r>
    </w:p>
    <w:p>
      <w:r>
        <w:t>Each invalid input (email, weak password, short mobile number, mismatched passwords) was rejected with a suitable error message; valid data displayed 'Registration successful'.</w:t>
      </w:r>
    </w:p>
    <w:p w14:paraId="1E5D3FD6" w14:textId="77777777" w:rsidR="007F6B7C" w:rsidRPr="00B54461" w:rsidRDefault="00000000" w:rsidP="00B54461">
      <w:pPr>
        <w:pStyle w:val="Heading1"/>
        <w:spacing w:line="240" w:lineRule="auto"/>
        <w:rPr>
          <w:sz w:val="40"/>
          <w:szCs w:val="40"/>
        </w:rPr>
      </w:pPr>
      <w:r w:rsidRPr="00B54461">
        <w:rPr>
          <w:sz w:val="40"/>
          <w:szCs w:val="40"/>
        </w:rPr>
        <w:lastRenderedPageBreak/>
        <w:t>Scenario 4 – BookMyShow-style Ticket Booking</w:t>
      </w:r>
    </w:p>
    <w:p w14:paraId="7A66C86F" w14:textId="77777777" w:rsidR="007F6B7C" w:rsidRPr="00B54461" w:rsidRDefault="00000000" w:rsidP="00B54461">
      <w:pPr>
        <w:pStyle w:val="Heading2"/>
        <w:spacing w:line="240" w:lineRule="auto"/>
        <w:rPr>
          <w:sz w:val="40"/>
          <w:szCs w:val="40"/>
        </w:rPr>
      </w:pPr>
      <w:r w:rsidRPr="00B54461">
        <w:rPr>
          <w:sz w:val="40"/>
          <w:szCs w:val="40"/>
        </w:rPr>
        <w:t>Aim</w:t>
      </w:r>
    </w:p>
    <w:p w14:paraId="54244668" w14:textId="77777777" w:rsidR="007F6B7C" w:rsidRPr="00B54461" w:rsidRDefault="00000000" w:rsidP="00B54461">
      <w:pPr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To create a PHP movie-ticket booking form that validates show timing and seat number, prevents duplicate seat selection within the session, and generates a booking ID.</w:t>
      </w:r>
    </w:p>
    <w:p w14:paraId="0EADD5D5" w14:textId="77777777" w:rsidR="007F6B7C" w:rsidRPr="00B54461" w:rsidRDefault="00000000" w:rsidP="00B54461">
      <w:pPr>
        <w:pStyle w:val="Heading2"/>
        <w:spacing w:line="240" w:lineRule="auto"/>
        <w:rPr>
          <w:sz w:val="40"/>
          <w:szCs w:val="40"/>
        </w:rPr>
      </w:pPr>
      <w:r w:rsidRPr="00B54461">
        <w:rPr>
          <w:sz w:val="40"/>
          <w:szCs w:val="40"/>
        </w:rPr>
        <w:t>Algorithm</w:t>
      </w:r>
    </w:p>
    <w:p w14:paraId="3DF0FBE2" w14:textId="50ABD48B" w:rsidR="007F6B7C" w:rsidRPr="00B54461" w:rsidRDefault="00000000" w:rsidP="00B54461">
      <w:pPr>
        <w:pStyle w:val="ListNumber"/>
        <w:numPr>
          <w:ilvl w:val="0"/>
          <w:numId w:val="12"/>
        </w:numPr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 xml:space="preserve"> Start the PHP program and call session_</w:t>
      </w:r>
      <w:proofErr w:type="gramStart"/>
      <w:r w:rsidRPr="00B54461">
        <w:rPr>
          <w:sz w:val="34"/>
          <w:szCs w:val="34"/>
        </w:rPr>
        <w:t>start(</w:t>
      </w:r>
      <w:proofErr w:type="gramEnd"/>
      <w:r w:rsidRPr="00B54461">
        <w:rPr>
          <w:sz w:val="34"/>
          <w:szCs w:val="34"/>
        </w:rPr>
        <w:t>) to enable session storage.</w:t>
      </w:r>
    </w:p>
    <w:p w14:paraId="60FBED15" w14:textId="1EE7348D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Initialize a session array to store seat numbers already booked during the current session.</w:t>
      </w:r>
    </w:p>
    <w:p w14:paraId="3BC3329E" w14:textId="50C28F9A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Create an HTML form with a show-time selector and a seat-number field.</w:t>
      </w:r>
    </w:p>
    <w:p w14:paraId="4A79B821" w14:textId="0AACC5D5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When the form is submitted, read the selected show time and seat number.</w:t>
      </w:r>
    </w:p>
    <w:p w14:paraId="3A99B6EF" w14:textId="36DE5CCB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Check that the show time belongs to the list of valid show times.</w:t>
      </w:r>
    </w:p>
    <w:p w14:paraId="360BCCB6" w14:textId="0AEC6270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Check that the seat number is within the allowed range of 1 to 100.</w:t>
      </w:r>
    </w:p>
    <w:p w14:paraId="7DB92C71" w14:textId="36127CCB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Search the session's booked-seat array to see whether that seat has already been booked.</w:t>
      </w:r>
    </w:p>
    <w:p w14:paraId="43EAF272" w14:textId="5669175E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If the input is invalid or the seat is already booked, prepare an appropriate error message.</w:t>
      </w:r>
    </w:p>
    <w:p w14:paraId="2763E1F2" w14:textId="5E777D80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If the seat is available, add its number to the session array.</w:t>
      </w:r>
    </w:p>
    <w:p w14:paraId="3DDFD549" w14:textId="2FE02990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Generate a unique booking ID for the successful booking.</w:t>
      </w:r>
    </w:p>
    <w:p w14:paraId="4F06193A" w14:textId="3B5C128D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Display the booking ID, selected show time, seat number, or error message on the page.</w:t>
      </w:r>
    </w:p>
    <w:p w14:paraId="38029964" w14:textId="599454E9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Run the PHP file through a PHP-enabled local server and test both valid and duplicate seat bookings.</w:t>
      </w:r>
    </w:p>
    <w:p w14:paraId="19AEE4D2" w14:textId="77777777" w:rsidR="00B54461" w:rsidRDefault="00B54461">
      <w:pPr>
        <w:spacing w:after="200"/>
        <w:rPr>
          <w:rFonts w:asciiTheme="majorHAnsi" w:eastAsiaTheme="majorEastAsia" w:hAnsiTheme="majorHAnsi" w:cstheme="majorBidi"/>
          <w:b/>
          <w:bCs/>
          <w:color w:val="2F5496"/>
          <w:sz w:val="34"/>
          <w:szCs w:val="34"/>
        </w:rPr>
      </w:pPr>
      <w:r>
        <w:rPr>
          <w:sz w:val="34"/>
          <w:szCs w:val="34"/>
        </w:rPr>
        <w:br w:type="page"/>
      </w:r>
    </w:p>
    <w:p w14:paraId="56C36A91" w14:textId="2A8A60C3" w:rsidR="007F6B7C" w:rsidRPr="00B54461" w:rsidRDefault="00000000" w:rsidP="00B54461">
      <w:pPr>
        <w:pStyle w:val="Heading2"/>
        <w:spacing w:line="240" w:lineRule="auto"/>
        <w:rPr>
          <w:sz w:val="40"/>
          <w:szCs w:val="40"/>
        </w:rPr>
      </w:pPr>
      <w:r w:rsidRPr="00B54461">
        <w:rPr>
          <w:sz w:val="40"/>
          <w:szCs w:val="40"/>
        </w:rPr>
        <w:lastRenderedPageBreak/>
        <w:t>Source Code</w:t>
      </w:r>
    </w:p>
    <w:p w14:paraId="21DC2354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&lt;?php</w:t>
      </w:r>
    </w:p>
    <w:p w14:paraId="15442183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session_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start(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);</w:t>
      </w:r>
    </w:p>
    <w:p w14:paraId="71C669D1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 xml:space="preserve">if 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(!isset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($_SESSION['booked'])) $_SESSION['booked'] = [];</w:t>
      </w:r>
    </w:p>
    <w:p w14:paraId="63D65ED9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$message = "";</w:t>
      </w:r>
    </w:p>
    <w:p w14:paraId="3201A8A3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if ($_SERVER["REQUEST_METHOD"] === "POST") {</w:t>
      </w:r>
    </w:p>
    <w:p w14:paraId="04AF4E15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 xml:space="preserve">    $time = $_POST["time"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] ??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 xml:space="preserve"> "";</w:t>
      </w:r>
    </w:p>
    <w:p w14:paraId="54533F70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 xml:space="preserve">    $seat = (int)($_POST["seat"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] ??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 xml:space="preserve"> 0);</w:t>
      </w:r>
    </w:p>
    <w:p w14:paraId="18B5944A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 xml:space="preserve">    $validTimes = ["10:00 AM", "2:00 PM", "6:00 PM", "9:00 PM"];</w:t>
      </w:r>
    </w:p>
    <w:p w14:paraId="0906A43E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 xml:space="preserve">    if 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(!in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_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array(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$time, $validTimes, true)) {</w:t>
      </w:r>
    </w:p>
    <w:p w14:paraId="5ED78B54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 xml:space="preserve">        $message = "Please select a valid show time.";</w:t>
      </w:r>
    </w:p>
    <w:p w14:paraId="0E09072F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 xml:space="preserve">    } elseif ($seat &lt; 1 || $seat &gt; 100) {</w:t>
      </w:r>
    </w:p>
    <w:p w14:paraId="0B655E9C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 xml:space="preserve">        $message = "Seat number must be between 1 and 100.";</w:t>
      </w:r>
    </w:p>
    <w:p w14:paraId="4AEB338E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 xml:space="preserve">    } elseif (in_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array(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$seat, $_SESSION["booked"], true)) {</w:t>
      </w:r>
    </w:p>
    <w:p w14:paraId="3C25A0DC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 xml:space="preserve">        $message = "That seat is already booked in this session.";</w:t>
      </w:r>
    </w:p>
    <w:p w14:paraId="0A98DC56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 xml:space="preserve">    } else {</w:t>
      </w:r>
    </w:p>
    <w:p w14:paraId="25497C80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 xml:space="preserve">        $_SESSION["booked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"][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] = $seat;</w:t>
      </w:r>
    </w:p>
    <w:p w14:paraId="0F3A0941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 xml:space="preserve">        $id = "BK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" .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 xml:space="preserve"> strtoupper(bin2hex(random_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bytes(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3)));</w:t>
      </w:r>
    </w:p>
    <w:p w14:paraId="4081B26B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 xml:space="preserve">        $message = "Booking successful! Booking ID: 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" .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 xml:space="preserve"> $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id .</w:t>
      </w:r>
      <w:proofErr w:type="gramEnd"/>
    </w:p>
    <w:p w14:paraId="4AA6885D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 xml:space="preserve">                   " | Show: 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" .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 xml:space="preserve"> htmlspecialchars($time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 .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 xml:space="preserve"> " | Seat: 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" .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 xml:space="preserve"> $seat;</w:t>
      </w:r>
    </w:p>
    <w:p w14:paraId="71CA3B4A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 xml:space="preserve">    }</w:t>
      </w:r>
    </w:p>
    <w:p w14:paraId="7651681C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}</w:t>
      </w:r>
    </w:p>
    <w:p w14:paraId="2C13FF79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?&gt;</w:t>
      </w:r>
    </w:p>
    <w:p w14:paraId="163C7DD5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&lt;!DOCTYPE html&gt;</w:t>
      </w:r>
    </w:p>
    <w:p w14:paraId="29B402B0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&lt;html&gt;&lt;body&gt;</w:t>
      </w:r>
    </w:p>
    <w:p w14:paraId="79D7D727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lastRenderedPageBreak/>
        <w:t>&lt;h2&gt;Movie Ticket Booking&lt;/h2&gt;</w:t>
      </w:r>
    </w:p>
    <w:p w14:paraId="6865DC5D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&lt;form method="post"&gt;</w:t>
      </w:r>
    </w:p>
    <w:p w14:paraId="26C3DCE3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&lt;label&gt;Show time:</w:t>
      </w:r>
    </w:p>
    <w:p w14:paraId="42FDC908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&lt;select name="time"&gt;</w:t>
      </w:r>
    </w:p>
    <w:p w14:paraId="1D160635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&lt;option&gt;10:00 AM&lt;/option&gt;&lt;option&gt;2:00 PM&lt;/option&gt;</w:t>
      </w:r>
    </w:p>
    <w:p w14:paraId="70F8F1F9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&lt;option&gt;6:00 PM&lt;/option&gt;&lt;option&gt;9:00 PM&lt;/option&gt;</w:t>
      </w:r>
    </w:p>
    <w:p w14:paraId="1967CBAE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&lt;/select&gt;&lt;/label&gt;&lt;br&gt;&lt;br&gt;</w:t>
      </w:r>
    </w:p>
    <w:p w14:paraId="3DFD8D2E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&lt;label&gt;Seat number (1–100): &lt;input type="number" name="seat" min="1" max="100" required&gt;&lt;/label&gt;&lt;br&gt;&lt;br&gt;</w:t>
      </w:r>
    </w:p>
    <w:p w14:paraId="431DF5AD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&lt;button type="submit"&gt;Book Ticket&lt;/button&gt;</w:t>
      </w:r>
    </w:p>
    <w:p w14:paraId="6F66D120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&lt;/form&gt;</w:t>
      </w:r>
    </w:p>
    <w:p w14:paraId="5671AC50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&lt;p&gt;&lt;?php echo htmlspecialchars($message)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; ?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&gt;&lt;/p&gt;</w:t>
      </w:r>
    </w:p>
    <w:p w14:paraId="61EC6448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&lt;/body&gt;&lt;/html&gt;</w:t>
      </w:r>
    </w:p>
    <w:p w14:paraId="44D01B96" w14:textId="77777777" w:rsidR="007F6B7C" w:rsidRPr="00B54461" w:rsidRDefault="00000000" w:rsidP="00B54461">
      <w:pPr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br w:type="page"/>
      </w:r>
    </w:p>
    <w:p>
      <w:pPr>
        <w:pStyle w:val="Heading2"/>
      </w:pPr>
      <w: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55371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_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55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1: Booking form on first load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55371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_2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55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2: Valid booking (6:00 PM, seat 25) generates a Booking 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55371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_3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55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3: Booking seat 25 again in the same session shows the duplicate-seat error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55371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_4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55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4: Seat number 150 (outside 1-100) shows the range error</w:t>
      </w:r>
    </w:p>
    <w:p>
      <w:pPr>
        <w:pStyle w:val="Heading2"/>
      </w:pPr>
      <w:r>
        <w:t>Result</w:t>
      </w:r>
    </w:p>
    <w:p>
      <w:r>
        <w:t>A valid show time and seat generated a unique Booking ID. Re-booking the same seat in the same session and an out-of-range seat number were both rejected with error messages.</w:t>
      </w:r>
    </w:p>
    <w:p w14:paraId="7EBF25E0" w14:textId="77777777" w:rsidR="007F6B7C" w:rsidRPr="00B54461" w:rsidRDefault="00000000" w:rsidP="00B54461">
      <w:pPr>
        <w:pStyle w:val="Heading1"/>
        <w:spacing w:line="240" w:lineRule="auto"/>
        <w:rPr>
          <w:sz w:val="40"/>
          <w:szCs w:val="40"/>
        </w:rPr>
      </w:pPr>
      <w:r w:rsidRPr="00B54461">
        <w:rPr>
          <w:sz w:val="40"/>
          <w:szCs w:val="40"/>
        </w:rPr>
        <w:lastRenderedPageBreak/>
        <w:t>Scenario 5 – Flipkart-style Marketplace</w:t>
      </w:r>
    </w:p>
    <w:p w14:paraId="061D0128" w14:textId="77777777" w:rsidR="007F6B7C" w:rsidRPr="00B54461" w:rsidRDefault="00000000" w:rsidP="00B54461">
      <w:pPr>
        <w:pStyle w:val="Heading2"/>
        <w:spacing w:line="240" w:lineRule="auto"/>
        <w:rPr>
          <w:sz w:val="40"/>
          <w:szCs w:val="40"/>
        </w:rPr>
      </w:pPr>
      <w:r w:rsidRPr="00B54461">
        <w:rPr>
          <w:sz w:val="40"/>
          <w:szCs w:val="40"/>
        </w:rPr>
        <w:t>Aim</w:t>
      </w:r>
    </w:p>
    <w:p w14:paraId="21C21BE6" w14:textId="77777777" w:rsidR="007F6B7C" w:rsidRPr="00B54461" w:rsidRDefault="00000000" w:rsidP="00B54461">
      <w:pPr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To create a product catalog with product search and sorting by price or rating using JavaScript.</w:t>
      </w:r>
    </w:p>
    <w:p w14:paraId="2EB4FB28" w14:textId="77777777" w:rsidR="007F6B7C" w:rsidRPr="00B54461" w:rsidRDefault="00000000" w:rsidP="00B54461">
      <w:pPr>
        <w:pStyle w:val="Heading2"/>
        <w:spacing w:line="240" w:lineRule="auto"/>
        <w:rPr>
          <w:sz w:val="40"/>
          <w:szCs w:val="40"/>
        </w:rPr>
      </w:pPr>
      <w:r w:rsidRPr="00B54461">
        <w:rPr>
          <w:sz w:val="40"/>
          <w:szCs w:val="40"/>
        </w:rPr>
        <w:t>Algorithm</w:t>
      </w:r>
    </w:p>
    <w:p w14:paraId="7013F4A3" w14:textId="6C26212E" w:rsidR="007F6B7C" w:rsidRPr="00B54461" w:rsidRDefault="00000000" w:rsidP="00B54461">
      <w:pPr>
        <w:pStyle w:val="ListNumber"/>
        <w:numPr>
          <w:ilvl w:val="0"/>
          <w:numId w:val="13"/>
        </w:numPr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Start the program and create the HTML elements for search, sorting, and product display.</w:t>
      </w:r>
    </w:p>
    <w:p w14:paraId="489CF984" w14:textId="1E8624B3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Prepare a JavaScript array containing product names, prices, and ratings.</w:t>
      </w:r>
    </w:p>
    <w:p w14:paraId="491D10CC" w14:textId="02D14EA4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Create a search input that accepts part or all of a product name.</w:t>
      </w:r>
    </w:p>
    <w:p w14:paraId="7B1A45C3" w14:textId="230BA82A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Create a sorting drop-down with default order, price, and rating options.</w:t>
      </w:r>
    </w:p>
    <w:p w14:paraId="39F33A02" w14:textId="53A74A0C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Write a display function that reads the current search and sorting values.</w:t>
      </w:r>
    </w:p>
    <w:p w14:paraId="4305356B" w14:textId="0F084CAE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Filter the product array so that only product names matching the search text remain.</w:t>
      </w:r>
    </w:p>
    <w:p w14:paraId="39DF29C8" w14:textId="72E573F5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If price sorting is selected, arrange the filtered products from lowest price to highest price.</w:t>
      </w:r>
    </w:p>
    <w:p w14:paraId="4152A450" w14:textId="7CA720B3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If rating sorting is selected, arrange the filtered products from highest rating to lowest rating.</w:t>
      </w:r>
    </w:p>
    <w:p w14:paraId="1A7675EB" w14:textId="01B20777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 xml:space="preserve"> Clear the previous product display before rendering new results.</w:t>
      </w:r>
    </w:p>
    <w:p w14:paraId="4D967E94" w14:textId="05F23B36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Display each matching product's name, price, and rating.</w:t>
      </w:r>
    </w:p>
    <w:p w14:paraId="2182D52D" w14:textId="37C4D45B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Call the display function when the search input or sorting option changes.</w:t>
      </w:r>
    </w:p>
    <w:p w14:paraId="3338D7EB" w14:textId="1A5649FE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Test search terms and both sorting options to confirm the output updates correctly.</w:t>
      </w:r>
    </w:p>
    <w:p w14:paraId="61DF9500" w14:textId="77777777" w:rsidR="00B54461" w:rsidRDefault="00B54461">
      <w:pPr>
        <w:spacing w:after="200"/>
        <w:rPr>
          <w:rFonts w:asciiTheme="majorHAnsi" w:eastAsiaTheme="majorEastAsia" w:hAnsiTheme="majorHAnsi" w:cstheme="majorBidi"/>
          <w:b/>
          <w:bCs/>
          <w:color w:val="2F5496"/>
          <w:sz w:val="34"/>
          <w:szCs w:val="34"/>
        </w:rPr>
      </w:pPr>
      <w:r>
        <w:rPr>
          <w:sz w:val="34"/>
          <w:szCs w:val="34"/>
        </w:rPr>
        <w:br w:type="page"/>
      </w:r>
    </w:p>
    <w:p w14:paraId="26C03188" w14:textId="7B616153" w:rsidR="007F6B7C" w:rsidRPr="00B54461" w:rsidRDefault="00000000" w:rsidP="00B54461">
      <w:pPr>
        <w:pStyle w:val="Heading2"/>
        <w:spacing w:line="240" w:lineRule="auto"/>
        <w:rPr>
          <w:sz w:val="40"/>
          <w:szCs w:val="40"/>
        </w:rPr>
      </w:pPr>
      <w:r w:rsidRPr="00B54461">
        <w:rPr>
          <w:sz w:val="40"/>
          <w:szCs w:val="40"/>
        </w:rPr>
        <w:lastRenderedPageBreak/>
        <w:t>Source Code</w:t>
      </w:r>
    </w:p>
    <w:p w14:paraId="3638FC1C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&lt;!DOCTYPE html&gt;</w:t>
      </w:r>
    </w:p>
    <w:p w14:paraId="432C7F82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&lt;html&gt;&lt;body&gt;</w:t>
      </w:r>
    </w:p>
    <w:p w14:paraId="1D24870E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&lt;h2&gt;Marketplace&lt;/h2&gt;</w:t>
      </w:r>
    </w:p>
    <w:p w14:paraId="1D5DDBFC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&lt;input id="search" placeholder="Search product"&gt;</w:t>
      </w:r>
    </w:p>
    <w:p w14:paraId="34CD195B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&lt;select id="sort"&gt;&lt;option value=""&gt;Default order&lt;/option&gt;</w:t>
      </w:r>
    </w:p>
    <w:p w14:paraId="3B52847C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&lt;option value="price"&gt;Price: low to high&lt;/option&gt;</w:t>
      </w:r>
    </w:p>
    <w:p w14:paraId="67B16D60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&lt;option value="rating"&gt;Rating: high to low&lt;/option&gt;&lt;/select&gt;</w:t>
      </w:r>
    </w:p>
    <w:p w14:paraId="1CBDDE09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&lt;div id="list"&gt;&lt;/div&gt;</w:t>
      </w:r>
    </w:p>
    <w:p w14:paraId="3AFBB0CC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&lt;script&gt;</w:t>
      </w:r>
    </w:p>
    <w:p w14:paraId="64BA5E6B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const products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=[</w:t>
      </w:r>
      <w:proofErr w:type="gramEnd"/>
    </w:p>
    <w:p w14:paraId="5CC526AE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{name:"Phone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",price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: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20000,rating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:4.5},</w:t>
      </w:r>
    </w:p>
    <w:p w14:paraId="1269CC10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{name:"Laptop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",price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: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55000,rating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:4.8},</w:t>
      </w:r>
    </w:p>
    <w:p w14:paraId="7FC63609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{name:"Headphone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",price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: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2500,rating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:4.2},</w:t>
      </w:r>
    </w:p>
    <w:p w14:paraId="7213E842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{name:"Watch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",price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: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3500,rating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:4.6}</w:t>
      </w:r>
    </w:p>
    <w:p w14:paraId="00C228E3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];</w:t>
      </w:r>
    </w:p>
    <w:p w14:paraId="33A73826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 xml:space="preserve">function 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show(){</w:t>
      </w:r>
      <w:proofErr w:type="gramEnd"/>
    </w:p>
    <w:p w14:paraId="3121DFAD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const s=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document.getElementById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("search").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value.toLowerCase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();</w:t>
      </w:r>
    </w:p>
    <w:p w14:paraId="7B8EB4F7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const sort=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document.getElementById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("sort").value;</w:t>
      </w:r>
    </w:p>
    <w:p w14:paraId="2CC16A5F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let result=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products.filter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(p=&gt;p.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name.toLowerCase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).includes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(s));</w:t>
      </w:r>
    </w:p>
    <w:p w14:paraId="131A7955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 xml:space="preserve">if(sort==="price") 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result.sort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((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a,b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)=&gt;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a.price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-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b.price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);</w:t>
      </w:r>
    </w:p>
    <w:p w14:paraId="79AD7BE8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 xml:space="preserve">if(sort==="rating") 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result.sort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((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a,b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)=&gt;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b.rating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-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a.rating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);</w:t>
      </w:r>
    </w:p>
    <w:p w14:paraId="0F775ECF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document.getElementById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("list"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).innerHTML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=result.map(p=&gt;</w:t>
      </w:r>
    </w:p>
    <w:p w14:paraId="717CD17C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`&lt;div&gt;&lt;h3&gt;${p.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name}&lt;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/h3&gt;&lt;p&gt;Price: ₹${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p.price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} | Rating: ${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p.rating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}&lt;/p&gt;&lt;/div&gt;`</w:t>
      </w:r>
    </w:p>
    <w:p w14:paraId="5C7D7B48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lastRenderedPageBreak/>
        <w:t>).join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("") || "No products found.";</w:t>
      </w:r>
    </w:p>
    <w:p w14:paraId="54EF4F19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}</w:t>
      </w:r>
    </w:p>
    <w:p w14:paraId="7BBA5908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document.getElementById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("search"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).addEventListener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("input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",show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);</w:t>
      </w:r>
    </w:p>
    <w:p w14:paraId="36F677C6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document.getElementById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("sort"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).addEventListener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("change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",show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);</w:t>
      </w:r>
    </w:p>
    <w:p w14:paraId="285DC81D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show(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);</w:t>
      </w:r>
    </w:p>
    <w:p w14:paraId="30D2CA91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&lt;/script&gt;&lt;/body&gt;&lt;/html&gt;</w:t>
      </w:r>
    </w:p>
    <w:p w14:paraId="21B1E1D6" w14:textId="77777777" w:rsidR="007F6B7C" w:rsidRPr="00B54461" w:rsidRDefault="00000000" w:rsidP="00B54461">
      <w:pPr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br w:type="page"/>
      </w:r>
    </w:p>
    <w:p>
      <w:pPr>
        <w:pStyle w:val="Heading2"/>
      </w:pPr>
      <w: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7382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_1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1: Default order - all four products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7382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_2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2: Sorted by price (low to high)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7382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_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3: Sorted by rating (high to low)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7382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_4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4: Searching "ph" shows Phone and Headphone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7382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_5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5: No match shows "No products found."</w:t>
      </w:r>
    </w:p>
    <w:p>
      <w:pPr>
        <w:pStyle w:val="Heading2"/>
      </w:pPr>
      <w:r>
        <w:t>Result</w:t>
      </w:r>
    </w:p>
    <w:p>
      <w:r>
        <w:t>Search filtered products by name, and sorting worked correctly: price from lowest to highest and rating from highest to lowest. No match displayed 'No products found.'</w:t>
      </w:r>
    </w:p>
    <w:p w14:paraId="40319B52" w14:textId="77777777" w:rsidR="007F6B7C" w:rsidRPr="00B54461" w:rsidRDefault="00000000" w:rsidP="00B54461">
      <w:pPr>
        <w:pStyle w:val="Heading1"/>
        <w:spacing w:line="240" w:lineRule="auto"/>
        <w:rPr>
          <w:sz w:val="40"/>
          <w:szCs w:val="40"/>
        </w:rPr>
      </w:pPr>
      <w:r w:rsidRPr="00B54461">
        <w:rPr>
          <w:sz w:val="40"/>
          <w:szCs w:val="40"/>
        </w:rPr>
        <w:lastRenderedPageBreak/>
        <w:t>Scenario 6 – Swiggy-style Grocery App</w:t>
      </w:r>
    </w:p>
    <w:p w14:paraId="4A2064B1" w14:textId="77777777" w:rsidR="007F6B7C" w:rsidRPr="00B54461" w:rsidRDefault="00000000" w:rsidP="00B54461">
      <w:pPr>
        <w:pStyle w:val="Heading2"/>
        <w:spacing w:line="240" w:lineRule="auto"/>
        <w:rPr>
          <w:sz w:val="40"/>
          <w:szCs w:val="40"/>
        </w:rPr>
      </w:pPr>
      <w:r w:rsidRPr="00B54461">
        <w:rPr>
          <w:sz w:val="40"/>
          <w:szCs w:val="40"/>
        </w:rPr>
        <w:t>Aim</w:t>
      </w:r>
    </w:p>
    <w:p w14:paraId="57C3B437" w14:textId="77777777" w:rsidR="007F6B7C" w:rsidRPr="00B54461" w:rsidRDefault="00000000" w:rsidP="00B54461">
      <w:pPr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To develop a grocery search module that displays suggestions as the user types and provides Add to Cart functionality.</w:t>
      </w:r>
    </w:p>
    <w:p w14:paraId="09E57AA0" w14:textId="77777777" w:rsidR="007F6B7C" w:rsidRPr="00B54461" w:rsidRDefault="00000000" w:rsidP="00B54461">
      <w:pPr>
        <w:pStyle w:val="Heading2"/>
        <w:spacing w:line="240" w:lineRule="auto"/>
        <w:rPr>
          <w:sz w:val="40"/>
          <w:szCs w:val="40"/>
        </w:rPr>
      </w:pPr>
      <w:r w:rsidRPr="00B54461">
        <w:rPr>
          <w:sz w:val="40"/>
          <w:szCs w:val="40"/>
        </w:rPr>
        <w:t>Algorithm</w:t>
      </w:r>
    </w:p>
    <w:p w14:paraId="439DFB08" w14:textId="4986E3A3" w:rsidR="007F6B7C" w:rsidRPr="00B54461" w:rsidRDefault="00000000" w:rsidP="00B54461">
      <w:pPr>
        <w:pStyle w:val="ListNumber"/>
        <w:numPr>
          <w:ilvl w:val="0"/>
          <w:numId w:val="14"/>
        </w:numPr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 xml:space="preserve"> Start the program and create a search input field.</w:t>
      </w:r>
    </w:p>
    <w:p w14:paraId="1EB43082" w14:textId="0F18AA38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Prepare a list of grocery items with their prices.</w:t>
      </w:r>
    </w:p>
    <w:p w14:paraId="01B5B376" w14:textId="0488A038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Create separate page areas for search suggestions and product results.</w:t>
      </w:r>
    </w:p>
    <w:p w14:paraId="32B26D3E" w14:textId="3F536AC2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Attach an input event listener to the search field.</w:t>
      </w:r>
    </w:p>
    <w:p w14:paraId="02159FEC" w14:textId="0374DA7F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Whenever the user types, convert the entered text to lowercase.</w:t>
      </w:r>
    </w:p>
    <w:p w14:paraId="12A4D44A" w14:textId="316C5FB3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Compare the search text with each grocery item's name.</w:t>
      </w:r>
    </w:p>
    <w:p w14:paraId="5870CD29" w14:textId="15761ADC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Collect the items whose names contain the entered text.</w:t>
      </w:r>
    </w:p>
    <w:p w14:paraId="7A7B8A2A" w14:textId="3B3B886F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Display the matching item names as search suggestions.</w:t>
      </w:r>
    </w:p>
    <w:p w14:paraId="70705927" w14:textId="111B78A7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Display each matching item with its price and an Add to Cart button.</w:t>
      </w:r>
    </w:p>
    <w:p w14:paraId="21191C97" w14:textId="681C5C50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When the button is clicked, show a message identifying the selected item.</w:t>
      </w:r>
    </w:p>
    <w:p w14:paraId="5B6A843A" w14:textId="1AB9F14A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If no items match, display a suitable no-results message.</w:t>
      </w:r>
    </w:p>
    <w:p w14:paraId="205F87D4" w14:textId="7CE0FB53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Test with different terms, including a blank search and a term with no matches.</w:t>
      </w:r>
    </w:p>
    <w:p w14:paraId="2481DCAB" w14:textId="77777777" w:rsidR="00B54461" w:rsidRDefault="00B54461">
      <w:pPr>
        <w:spacing w:after="200"/>
        <w:rPr>
          <w:rFonts w:asciiTheme="majorHAnsi" w:eastAsiaTheme="majorEastAsia" w:hAnsiTheme="majorHAnsi" w:cstheme="majorBidi"/>
          <w:b/>
          <w:bCs/>
          <w:color w:val="2F5496"/>
          <w:sz w:val="34"/>
          <w:szCs w:val="34"/>
        </w:rPr>
      </w:pPr>
      <w:r>
        <w:rPr>
          <w:sz w:val="34"/>
          <w:szCs w:val="34"/>
        </w:rPr>
        <w:br w:type="page"/>
      </w:r>
    </w:p>
    <w:p w14:paraId="0BEA92EE" w14:textId="5E169C95" w:rsidR="007F6B7C" w:rsidRPr="00B54461" w:rsidRDefault="00000000" w:rsidP="00B54461">
      <w:pPr>
        <w:pStyle w:val="Heading2"/>
        <w:spacing w:line="240" w:lineRule="auto"/>
        <w:rPr>
          <w:sz w:val="40"/>
          <w:szCs w:val="40"/>
        </w:rPr>
      </w:pPr>
      <w:r w:rsidRPr="00B54461">
        <w:rPr>
          <w:sz w:val="40"/>
          <w:szCs w:val="40"/>
        </w:rPr>
        <w:lastRenderedPageBreak/>
        <w:t>Source Code</w:t>
      </w:r>
    </w:p>
    <w:p w14:paraId="41136FCE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&lt;!DOCTYPE html&gt;</w:t>
      </w:r>
    </w:p>
    <w:p w14:paraId="21B50648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&lt;html&gt;&lt;body&gt;</w:t>
      </w:r>
    </w:p>
    <w:p w14:paraId="38BEC6D5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&lt;h2&gt;Grocery Store&lt;/h2&gt;</w:t>
      </w:r>
    </w:p>
    <w:p w14:paraId="09DEA895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&lt;input id="search" placeholder="Search grocery"&gt;</w:t>
      </w:r>
    </w:p>
    <w:p w14:paraId="3DF60F61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&lt;div id="suggestions"&gt;&lt;/div&gt;&lt;div id="products"&gt;&lt;/div&gt;</w:t>
      </w:r>
    </w:p>
    <w:p w14:paraId="23B8DF5F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&lt;script&gt;</w:t>
      </w:r>
    </w:p>
    <w:p w14:paraId="065DFEE8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const items=[["Apple",120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],[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"Banana",60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],[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"Milk",50],</w:t>
      </w:r>
    </w:p>
    <w:p w14:paraId="5F08B105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["Rice",80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],[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"Bread",45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],[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"Tomato",40]];</w:t>
      </w:r>
    </w:p>
    <w:p w14:paraId="6B7BE322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 xml:space="preserve">function 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searchItems(){</w:t>
      </w:r>
      <w:proofErr w:type="gramEnd"/>
    </w:p>
    <w:p w14:paraId="0AC572C9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const value=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document.getElementById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("search").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value.toLowerCase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();</w:t>
      </w:r>
    </w:p>
    <w:p w14:paraId="53D13DFE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const result=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items.filter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(x=&gt;x[0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].toLowerCase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).includes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(value));</w:t>
      </w:r>
    </w:p>
    <w:p w14:paraId="1D442339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document.getElementById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("suggestions"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).innerHTML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=</w:t>
      </w:r>
    </w:p>
    <w:p w14:paraId="5A081567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result.map(x=&gt;`&lt;p&gt;${x[0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]}&lt;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/p&gt;`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).join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("") || "No suggestions found.";</w:t>
      </w:r>
    </w:p>
    <w:p w14:paraId="0329E624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document.getElementById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("products"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).innerHTML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=result.map((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x,i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)=&gt;`</w:t>
      </w:r>
    </w:p>
    <w:p w14:paraId="796E9EC2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&lt;div&gt;&lt;h3&gt;${x[0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]}&lt;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/h3&gt;&lt;p&gt;₹${x[1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]}&lt;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/p&gt;</w:t>
      </w:r>
    </w:p>
    <w:p w14:paraId="23CD74B6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&lt;button onclick="addToCart('${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x[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0]}')"&gt;Add to Cart&lt;/button&gt;&lt;/div&gt;`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).join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("");</w:t>
      </w:r>
    </w:p>
    <w:p w14:paraId="1C033AD1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}</w:t>
      </w:r>
    </w:p>
    <w:p w14:paraId="42F42F74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function addToCart(name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){alert(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name+" added to cart");}</w:t>
      </w:r>
    </w:p>
    <w:p w14:paraId="2CCD5294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document.getElementById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("search"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).addEventListener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("input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",searchItems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);</w:t>
      </w:r>
    </w:p>
    <w:p w14:paraId="5BE5BEA5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searchItems(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);</w:t>
      </w:r>
    </w:p>
    <w:p w14:paraId="17CFB9B4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&lt;/script&gt;&lt;/body&gt;&lt;/html&gt;</w:t>
      </w:r>
    </w:p>
    <w:p w14:paraId="1713E83D" w14:textId="77777777" w:rsidR="007F6B7C" w:rsidRPr="00B54461" w:rsidRDefault="00000000" w:rsidP="00B54461">
      <w:pPr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br w:type="page"/>
      </w:r>
    </w:p>
    <w:p>
      <w:pPr>
        <w:pStyle w:val="Heading2"/>
      </w:pPr>
      <w: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93723" cy="384047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6_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93723" cy="3840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1: Blank search shows all items as suggestions and products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384048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6_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2: Typing "a" shows matching suggestions (Apple, Banana, Rice, Bread, Tomato) and products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384048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6_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3: Clicking Add to Cart shows which item was added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384048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6_4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4: No match shows "No suggestions found."</w:t>
      </w:r>
    </w:p>
    <w:p>
      <w:pPr>
        <w:pStyle w:val="Heading2"/>
      </w:pPr>
      <w:r>
        <w:t>Result</w:t>
      </w:r>
    </w:p>
    <w:p>
      <w:r>
        <w:t>Suggestions and product cards updated as the user typed. Add to Cart named the selected item, and a non-matching term showed the no-results message.</w:t>
      </w:r>
    </w:p>
    <w:p w14:paraId="71C12853" w14:textId="77777777" w:rsidR="007F6B7C" w:rsidRPr="00B54461" w:rsidRDefault="00000000" w:rsidP="00B54461">
      <w:pPr>
        <w:pStyle w:val="Heading1"/>
        <w:spacing w:line="240" w:lineRule="auto"/>
        <w:rPr>
          <w:sz w:val="40"/>
          <w:szCs w:val="40"/>
        </w:rPr>
      </w:pPr>
      <w:r w:rsidRPr="00B54461">
        <w:rPr>
          <w:sz w:val="40"/>
          <w:szCs w:val="40"/>
        </w:rPr>
        <w:lastRenderedPageBreak/>
        <w:t>Scenario 7 – Netflix-style Subscription Platform</w:t>
      </w:r>
    </w:p>
    <w:p w14:paraId="1A34F2E3" w14:textId="77777777" w:rsidR="007F6B7C" w:rsidRPr="00B54461" w:rsidRDefault="00000000" w:rsidP="00B54461">
      <w:pPr>
        <w:pStyle w:val="Heading2"/>
        <w:spacing w:line="240" w:lineRule="auto"/>
        <w:rPr>
          <w:sz w:val="40"/>
          <w:szCs w:val="40"/>
        </w:rPr>
      </w:pPr>
      <w:r w:rsidRPr="00B54461">
        <w:rPr>
          <w:sz w:val="40"/>
          <w:szCs w:val="40"/>
        </w:rPr>
        <w:t>Aim</w:t>
      </w:r>
    </w:p>
    <w:p w14:paraId="7C56B651" w14:textId="77777777" w:rsidR="007F6B7C" w:rsidRPr="00B54461" w:rsidRDefault="00000000" w:rsidP="00B54461">
      <w:pPr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To create a subscription page offering Basic, Standard, and Premium plans and simulate payment using UPI, Card, or Net Banking.</w:t>
      </w:r>
    </w:p>
    <w:p w14:paraId="259D490C" w14:textId="77777777" w:rsidR="007F6B7C" w:rsidRPr="00B54461" w:rsidRDefault="00000000" w:rsidP="00B54461">
      <w:pPr>
        <w:pStyle w:val="Heading2"/>
        <w:spacing w:line="240" w:lineRule="auto"/>
        <w:rPr>
          <w:sz w:val="40"/>
          <w:szCs w:val="40"/>
        </w:rPr>
      </w:pPr>
      <w:r w:rsidRPr="00B54461">
        <w:rPr>
          <w:sz w:val="40"/>
          <w:szCs w:val="40"/>
        </w:rPr>
        <w:t>Algorithm</w:t>
      </w:r>
    </w:p>
    <w:p w14:paraId="1E082282" w14:textId="2D0EE7FC" w:rsidR="007F6B7C" w:rsidRPr="00B54461" w:rsidRDefault="00000000" w:rsidP="00B54461">
      <w:pPr>
        <w:pStyle w:val="ListNumber"/>
        <w:numPr>
          <w:ilvl w:val="0"/>
          <w:numId w:val="15"/>
        </w:numPr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Start the program and create a heading for the subscription service.</w:t>
      </w:r>
    </w:p>
    <w:p w14:paraId="3920A434" w14:textId="48506B1A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Define the available plans with their names, prices, and features.</w:t>
      </w:r>
    </w:p>
    <w:p w14:paraId="3448239A" w14:textId="67008FD2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Create a drop-down list so the user can select a subscription plan.</w:t>
      </w:r>
    </w:p>
    <w:p w14:paraId="4E8A9413" w14:textId="0A3ADF11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Create a second drop-down list for UPI, Card, and Net Banking.</w:t>
      </w:r>
    </w:p>
    <w:p w14:paraId="355F8188" w14:textId="5AA38443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Add a Pay Now button and an area to display the result.</w:t>
      </w:r>
    </w:p>
    <w:p w14:paraId="2BF91613" w14:textId="09A6D646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When the button is clicked, call a JavaScript payment function.</w:t>
      </w:r>
    </w:p>
    <w:p w14:paraId="0DD09E50" w14:textId="539F0865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Read the selected subscription plan and payment method.</w:t>
      </w:r>
    </w:p>
    <w:p w14:paraId="17561A83" w14:textId="57499B6B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Display a simulated payment-processing or confirmation message.</w:t>
      </w:r>
    </w:p>
    <w:p w14:paraId="5D43D6F3" w14:textId="4C30947B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Show the selected plan, payment method, and plan price in the result area.</w:t>
      </w:r>
    </w:p>
    <w:p w14:paraId="0E9A0D6F" w14:textId="219A00AE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Clearly treat the result as a demonstration rather than a real transaction.</w:t>
      </w:r>
    </w:p>
    <w:p w14:paraId="4702170B" w14:textId="2C6A55D0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Test the page using each subscription plan and payment method.</w:t>
      </w:r>
    </w:p>
    <w:p w14:paraId="4DAE53BF" w14:textId="77777777" w:rsidR="00B54461" w:rsidRDefault="00B54461">
      <w:pPr>
        <w:spacing w:after="200"/>
        <w:rPr>
          <w:rFonts w:asciiTheme="majorHAnsi" w:eastAsiaTheme="majorEastAsia" w:hAnsiTheme="majorHAnsi" w:cstheme="majorBidi"/>
          <w:b/>
          <w:bCs/>
          <w:color w:val="2F5496"/>
          <w:sz w:val="34"/>
          <w:szCs w:val="34"/>
        </w:rPr>
      </w:pPr>
      <w:r>
        <w:rPr>
          <w:sz w:val="34"/>
          <w:szCs w:val="34"/>
        </w:rPr>
        <w:br w:type="page"/>
      </w:r>
    </w:p>
    <w:p w14:paraId="363AD1EB" w14:textId="066AE3B5" w:rsidR="007F6B7C" w:rsidRPr="00B54461" w:rsidRDefault="00000000" w:rsidP="00B54461">
      <w:pPr>
        <w:pStyle w:val="Heading2"/>
        <w:spacing w:line="240" w:lineRule="auto"/>
        <w:rPr>
          <w:sz w:val="40"/>
          <w:szCs w:val="40"/>
        </w:rPr>
      </w:pPr>
      <w:r w:rsidRPr="00B54461">
        <w:rPr>
          <w:sz w:val="40"/>
          <w:szCs w:val="40"/>
        </w:rPr>
        <w:lastRenderedPageBreak/>
        <w:t>Source Code</w:t>
      </w:r>
    </w:p>
    <w:p w14:paraId="099404CF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&lt;!DOCTYPE html&gt;</w:t>
      </w:r>
    </w:p>
    <w:p w14:paraId="0E8923E9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&lt;html&gt;&lt;body&gt;</w:t>
      </w:r>
    </w:p>
    <w:p w14:paraId="3E3369A7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&lt;h2&gt;Subscription Plans&lt;/h2&gt;</w:t>
      </w:r>
    </w:p>
    <w:p w14:paraId="5568F47F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&lt;label&gt;Choose plan:</w:t>
      </w:r>
    </w:p>
    <w:p w14:paraId="36789B42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&lt;select id="plan"&gt;</w:t>
      </w:r>
    </w:p>
    <w:p w14:paraId="4BE8F4C3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&lt;option value="199"&gt;Basic - ₹199&lt;/option&gt;</w:t>
      </w:r>
    </w:p>
    <w:p w14:paraId="4302C91D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&lt;option value="499"&gt;Standard - ₹499&lt;/option&gt;</w:t>
      </w:r>
    </w:p>
    <w:p w14:paraId="5CEA2311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&lt;option value="799"&gt;Premium - ₹799&lt;/option&gt;</w:t>
      </w:r>
    </w:p>
    <w:p w14:paraId="1D503299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&lt;/select&gt;&lt;/label&gt;</w:t>
      </w:r>
    </w:p>
    <w:p w14:paraId="28B1CEE2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&lt;label&gt;Payment method:</w:t>
      </w:r>
    </w:p>
    <w:p w14:paraId="485A6986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&lt;select id="payment"&gt;&lt;option&gt;UPI&lt;/option&gt;&lt;option&gt;Card&lt;/option&gt;</w:t>
      </w:r>
    </w:p>
    <w:p w14:paraId="4F8F2713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&lt;option&gt;Net Banking&lt;/option&gt;&lt;/select&gt;&lt;/label&gt;</w:t>
      </w:r>
    </w:p>
    <w:p w14:paraId="41DAE53C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&lt;br&gt;&lt;br&gt;&lt;button onclick="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pay(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)"&gt;Pay Now&lt;/button&gt;</w:t>
      </w:r>
    </w:p>
    <w:p w14:paraId="059906C4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&lt;div id="result"&gt;&lt;/div&gt;</w:t>
      </w:r>
    </w:p>
    <w:p w14:paraId="5AA54A1E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&lt;script&gt;</w:t>
      </w:r>
    </w:p>
    <w:p w14:paraId="12195497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 xml:space="preserve">function 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pay(){</w:t>
      </w:r>
      <w:proofErr w:type="gramEnd"/>
    </w:p>
    <w:p w14:paraId="70CEE9B6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const plan=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document.getElementById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("plan");</w:t>
      </w:r>
    </w:p>
    <w:p w14:paraId="4CE8E88C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const payment=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document.getElementById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("payment");</w:t>
      </w:r>
    </w:p>
    <w:p w14:paraId="1E2E1F66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const price=plan.value;</w:t>
      </w:r>
    </w:p>
    <w:p w14:paraId="6A774C0B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document.getElementById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("result"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).innerHTML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=</w:t>
      </w:r>
    </w:p>
    <w:p w14:paraId="7DAD207A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"&lt;h3&gt;Demo payment successful&lt;/h3&gt;Plan: "+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plan.options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[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plan.selectedIndex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].text+</w:t>
      </w:r>
    </w:p>
    <w:p w14:paraId="75C3EA65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"&lt;br&gt;Amount: ₹"+price+"&lt;br&gt;Payment Method: "+payment.value+</w:t>
      </w:r>
    </w:p>
    <w:p w14:paraId="78040B1E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 xml:space="preserve">"&lt;br&gt;&lt;small&gt;This is a simulation; no money was 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charged.&lt;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/small&gt;";</w:t>
      </w:r>
    </w:p>
    <w:p w14:paraId="4E2B636D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}</w:t>
      </w:r>
    </w:p>
    <w:p w14:paraId="71922B3B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&lt;/script&gt;&lt;/body&gt;&lt;/html&gt;</w:t>
      </w:r>
    </w:p>
    <w:p w14:paraId="0F916016" w14:textId="77777777" w:rsidR="007F6B7C" w:rsidRPr="00B54461" w:rsidRDefault="00000000" w:rsidP="00B54461">
      <w:pPr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br w:type="page"/>
      </w:r>
    </w:p>
    <w:p>
      <w:pPr>
        <w:pStyle w:val="Heading2"/>
      </w:pPr>
      <w: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7_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1: Subscription page with plan and payment dropdowns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7_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Output: Plan price Rs.199 with UPI - simulated payment result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7_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Output: Plan price Rs.499 with Card - simulated payment result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7_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Output: Plan price Rs.799 with Net Banking - simulated payment result</w:t>
      </w:r>
    </w:p>
    <w:p>
      <w:pPr>
        <w:pStyle w:val="Heading2"/>
      </w:pPr>
      <w:r>
        <w:t>Result</w:t>
      </w:r>
    </w:p>
    <w:p>
      <w:r>
        <w:t>For each plan and payment method, the page displayed the selected plan, amount and payment method with a message that the payment is only a simulation.</w:t>
      </w:r>
    </w:p>
    <w:p w14:paraId="571FE3F6" w14:textId="77777777" w:rsidR="007F6B7C" w:rsidRPr="00B54461" w:rsidRDefault="00000000" w:rsidP="00B54461">
      <w:pPr>
        <w:pStyle w:val="Heading1"/>
        <w:spacing w:line="240" w:lineRule="auto"/>
        <w:rPr>
          <w:sz w:val="40"/>
          <w:szCs w:val="40"/>
        </w:rPr>
      </w:pPr>
      <w:r w:rsidRPr="00B54461">
        <w:rPr>
          <w:sz w:val="40"/>
          <w:szCs w:val="40"/>
        </w:rPr>
        <w:lastRenderedPageBreak/>
        <w:t>Scenario 8 – IRCTC-style Ticket Portal</w:t>
      </w:r>
    </w:p>
    <w:p w14:paraId="7D794881" w14:textId="77777777" w:rsidR="007F6B7C" w:rsidRPr="00B54461" w:rsidRDefault="00000000" w:rsidP="00B54461">
      <w:pPr>
        <w:pStyle w:val="Heading2"/>
        <w:spacing w:line="240" w:lineRule="auto"/>
        <w:rPr>
          <w:sz w:val="40"/>
          <w:szCs w:val="40"/>
        </w:rPr>
      </w:pPr>
      <w:r w:rsidRPr="00B54461">
        <w:rPr>
          <w:sz w:val="40"/>
          <w:szCs w:val="40"/>
        </w:rPr>
        <w:t>Aim</w:t>
      </w:r>
    </w:p>
    <w:p w14:paraId="30DF6B89" w14:textId="77777777" w:rsidR="007F6B7C" w:rsidRPr="00B54461" w:rsidRDefault="00000000" w:rsidP="00B54461">
      <w:pPr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To implement a train-ticket payment demonstration that generates an order ID, records amount and date/time, and displays a simulated success or failure.</w:t>
      </w:r>
    </w:p>
    <w:p w14:paraId="062D2530" w14:textId="77777777" w:rsidR="007F6B7C" w:rsidRPr="00B54461" w:rsidRDefault="00000000" w:rsidP="00B54461">
      <w:pPr>
        <w:pStyle w:val="Heading2"/>
        <w:spacing w:line="240" w:lineRule="auto"/>
        <w:rPr>
          <w:sz w:val="40"/>
          <w:szCs w:val="40"/>
        </w:rPr>
      </w:pPr>
      <w:r w:rsidRPr="00B54461">
        <w:rPr>
          <w:sz w:val="40"/>
          <w:szCs w:val="40"/>
        </w:rPr>
        <w:t>Algorithm</w:t>
      </w:r>
    </w:p>
    <w:p w14:paraId="0CF861AE" w14:textId="4F6B427B" w:rsidR="007F6B7C" w:rsidRPr="00B54461" w:rsidRDefault="00000000" w:rsidP="00B54461">
      <w:pPr>
        <w:pStyle w:val="ListNumber"/>
        <w:numPr>
          <w:ilvl w:val="0"/>
          <w:numId w:val="16"/>
        </w:numPr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Start the program and create a train-ticket payment page.</w:t>
      </w:r>
    </w:p>
    <w:p w14:paraId="2FC80F60" w14:textId="70438034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 xml:space="preserve"> Add a numeric input field for the ticket amount.</w:t>
      </w:r>
    </w:p>
    <w:p w14:paraId="2902B470" w14:textId="7DB65DB6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 xml:space="preserve"> Add a button that starts the payment simulation.</w:t>
      </w:r>
    </w:p>
    <w:p w14:paraId="67D0E901" w14:textId="57007429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When the button is clicked, read the amount entered by the user.</w:t>
      </w:r>
    </w:p>
    <w:p w14:paraId="5487ADAB" w14:textId="035E4856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Validate that the amount is present and greater than zero.</w:t>
      </w:r>
    </w:p>
    <w:p w14:paraId="741E5EF2" w14:textId="240E98E3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Generate a unique-looking order ID using a prefix and a random number.</w:t>
      </w:r>
    </w:p>
    <w:p w14:paraId="4C2D6459" w14:textId="05DC8A4B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Use the JavaScript Date object to obtain the current date and time.</w:t>
      </w:r>
    </w:p>
    <w:p w14:paraId="046F7CAF" w14:textId="71904D16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Simulate a payment result by selecting success or failure for demonstration purposes.</w:t>
      </w:r>
    </w:p>
    <w:p w14:paraId="440EEA97" w14:textId="2B4C051A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If payment succeeds, display the order ID, amount, date/time, and success status.</w:t>
      </w:r>
    </w:p>
    <w:p w14:paraId="0B4A725C" w14:textId="7A4CB3C5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If payment fails, display a failure message and invite the user to try again.</w:t>
      </w:r>
    </w:p>
    <w:p w14:paraId="4211DC2F" w14:textId="071D0CD8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Test the program with valid amounts and invalid or empty input.</w:t>
      </w:r>
    </w:p>
    <w:p w14:paraId="4238C9B8" w14:textId="5FC956CD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Do not use this example for real payments; it does not connect to a payment gateway.</w:t>
      </w:r>
    </w:p>
    <w:p w14:paraId="75425DB2" w14:textId="77777777" w:rsidR="00C11380" w:rsidRDefault="00C11380" w:rsidP="00B54461">
      <w:pPr>
        <w:pStyle w:val="Heading2"/>
        <w:spacing w:line="240" w:lineRule="auto"/>
        <w:rPr>
          <w:sz w:val="34"/>
          <w:szCs w:val="34"/>
        </w:rPr>
      </w:pPr>
    </w:p>
    <w:p w14:paraId="4FA14EDC" w14:textId="77777777" w:rsidR="00C11380" w:rsidRDefault="00C11380">
      <w:pPr>
        <w:spacing w:after="200"/>
        <w:rPr>
          <w:rFonts w:asciiTheme="majorHAnsi" w:eastAsiaTheme="majorEastAsia" w:hAnsiTheme="majorHAnsi" w:cstheme="majorBidi"/>
          <w:b/>
          <w:bCs/>
          <w:color w:val="2F5496"/>
          <w:sz w:val="34"/>
          <w:szCs w:val="34"/>
        </w:rPr>
      </w:pPr>
      <w:r>
        <w:rPr>
          <w:sz w:val="34"/>
          <w:szCs w:val="34"/>
        </w:rPr>
        <w:br w:type="page"/>
      </w:r>
    </w:p>
    <w:p w14:paraId="179F7F19" w14:textId="0E117AD1" w:rsidR="007F6B7C" w:rsidRPr="00B54461" w:rsidRDefault="00000000" w:rsidP="00B54461">
      <w:pPr>
        <w:pStyle w:val="Heading2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lastRenderedPageBreak/>
        <w:t>Source Code</w:t>
      </w:r>
    </w:p>
    <w:p w14:paraId="5CDBA118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&lt;!DOCTYPE html&gt;</w:t>
      </w:r>
    </w:p>
    <w:p w14:paraId="70C00CB4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&lt;html&gt;&lt;body&gt;</w:t>
      </w:r>
    </w:p>
    <w:p w14:paraId="12B44051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&lt;h2&gt;Train Ticket Payment (Demo)&lt;/h2&gt;</w:t>
      </w:r>
    </w:p>
    <w:p w14:paraId="28141EB2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&lt;input id="amount" type="number" min="1" placeholder="Amount in rupees"&gt;</w:t>
      </w:r>
    </w:p>
    <w:p w14:paraId="26EA6024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&lt;button onclick="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pay(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)"&gt;Make Payment&lt;/button&gt;</w:t>
      </w:r>
    </w:p>
    <w:p w14:paraId="087717E1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&lt;div id="result"&gt;&lt;/div&gt;</w:t>
      </w:r>
    </w:p>
    <w:p w14:paraId="5BDBBB33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&lt;script&gt;</w:t>
      </w:r>
    </w:p>
    <w:p w14:paraId="17A970AA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 xml:space="preserve">function 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pay(){</w:t>
      </w:r>
      <w:proofErr w:type="gramEnd"/>
    </w:p>
    <w:p w14:paraId="5A53FB21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const amount=Number(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document.getElementById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("amount").value);</w:t>
      </w:r>
    </w:p>
    <w:p w14:paraId="62D604DE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const result=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document.getElementById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("result");</w:t>
      </w:r>
    </w:p>
    <w:p w14:paraId="4785975C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if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(!Number.isFinite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(amount)||amount&lt;=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0){</w:t>
      </w:r>
      <w:proofErr w:type="gramEnd"/>
    </w:p>
    <w:p w14:paraId="6B0C6EAC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result.textContent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="Enter an amount greater than zero.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";return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;</w:t>
      </w:r>
    </w:p>
    <w:p w14:paraId="56FEBCE9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}</w:t>
      </w:r>
    </w:p>
    <w:p w14:paraId="05A21D60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const order="ORD"+Date.now(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).toString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).slice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(-8);</w:t>
      </w:r>
    </w:p>
    <w:p w14:paraId="374DA07A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const date=new Date(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).toLocaleString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();</w:t>
      </w:r>
    </w:p>
    <w:p w14:paraId="38122F6E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if(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Math.random()&gt;0.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3){</w:t>
      </w:r>
      <w:proofErr w:type="gramEnd"/>
    </w:p>
    <w:p w14:paraId="2CB250E6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result.innerHTML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="&lt;h3&gt;Demo Payment Successful&lt;/h3&gt;Order ID: "+order+</w:t>
      </w:r>
    </w:p>
    <w:p w14:paraId="4FD65B66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"&lt;br&gt;Amount: ₹"+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amount.toFixed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2)+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"&lt;br&gt;Date/Time: "+date;</w:t>
      </w:r>
    </w:p>
    <w:p w14:paraId="6D7D3BB5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}else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{</w:t>
      </w:r>
    </w:p>
    <w:p w14:paraId="78687EEB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result.innerHTML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="&lt;h3&gt;Demo Payment Failed&lt;/h3&gt;Please try again.";</w:t>
      </w:r>
    </w:p>
    <w:p w14:paraId="5BD9FA6D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}</w:t>
      </w:r>
    </w:p>
    <w:p w14:paraId="54690794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}</w:t>
      </w:r>
    </w:p>
    <w:p w14:paraId="5C54ACC1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&lt;/script&gt;&lt;/body&gt;&lt;/html&gt;</w:t>
      </w:r>
    </w:p>
    <w:p w14:paraId="377448D9" w14:textId="77777777" w:rsidR="007F6B7C" w:rsidRPr="00B54461" w:rsidRDefault="00000000" w:rsidP="00B54461">
      <w:pPr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br w:type="page"/>
      </w:r>
    </w:p>
    <w:p>
      <w:pPr>
        <w:pStyle w:val="Heading2"/>
      </w:pPr>
      <w: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5537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8_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55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1: Train ticket payment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5537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8_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55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2: Empty amount shows a validation message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5537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8_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55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3: Valid amount (1250) - simulated successful payment with Order ID and date/time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5537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8_4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55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4: Simulated failed payment asks the user to try again</w:t>
      </w:r>
    </w:p>
    <w:p>
      <w:pPr>
        <w:pStyle w:val="Heading2"/>
      </w:pPr>
      <w:r>
        <w:t>Result</w:t>
      </w:r>
    </w:p>
    <w:p>
      <w:r>
        <w:t>Empty input was rejected. A valid amount produced a simulated result: success showed order ID, amount and date/time; failure asked the user to try again. (Success/failure is random, forced here for demonstration.)</w:t>
      </w:r>
    </w:p>
    <w:p w14:paraId="031B736B" w14:textId="77777777" w:rsidR="007F6B7C" w:rsidRPr="00C11380" w:rsidRDefault="00000000" w:rsidP="00B54461">
      <w:pPr>
        <w:pStyle w:val="Heading1"/>
        <w:spacing w:line="240" w:lineRule="auto"/>
        <w:rPr>
          <w:sz w:val="40"/>
          <w:szCs w:val="40"/>
        </w:rPr>
      </w:pPr>
      <w:r w:rsidRPr="00C11380">
        <w:rPr>
          <w:sz w:val="40"/>
          <w:szCs w:val="40"/>
        </w:rPr>
        <w:lastRenderedPageBreak/>
        <w:t>Scenario 9 – BigBasket-style Grocery Cart</w:t>
      </w:r>
    </w:p>
    <w:p w14:paraId="4F278764" w14:textId="77777777" w:rsidR="007F6B7C" w:rsidRPr="00C11380" w:rsidRDefault="00000000" w:rsidP="00B54461">
      <w:pPr>
        <w:pStyle w:val="Heading2"/>
        <w:spacing w:line="240" w:lineRule="auto"/>
        <w:rPr>
          <w:sz w:val="40"/>
          <w:szCs w:val="40"/>
        </w:rPr>
      </w:pPr>
      <w:r w:rsidRPr="00C11380">
        <w:rPr>
          <w:sz w:val="40"/>
          <w:szCs w:val="40"/>
        </w:rPr>
        <w:t>Aim</w:t>
      </w:r>
    </w:p>
    <w:p w14:paraId="3A81F806" w14:textId="77777777" w:rsidR="007F6B7C" w:rsidRPr="00B54461" w:rsidRDefault="00000000" w:rsidP="00B54461">
      <w:pPr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To develop a grocery shopping cart that supports adding and removing products, updating quantities, calculating the total, and simulating checkout.</w:t>
      </w:r>
    </w:p>
    <w:p w14:paraId="2714CFDA" w14:textId="77777777" w:rsidR="007F6B7C" w:rsidRPr="00C11380" w:rsidRDefault="00000000" w:rsidP="00B54461">
      <w:pPr>
        <w:pStyle w:val="Heading2"/>
        <w:spacing w:line="240" w:lineRule="auto"/>
        <w:rPr>
          <w:sz w:val="40"/>
          <w:szCs w:val="40"/>
        </w:rPr>
      </w:pPr>
      <w:r w:rsidRPr="00C11380">
        <w:rPr>
          <w:sz w:val="40"/>
          <w:szCs w:val="40"/>
        </w:rPr>
        <w:t>Algorithm</w:t>
      </w:r>
    </w:p>
    <w:p w14:paraId="6476B795" w14:textId="28665ED5" w:rsidR="007F6B7C" w:rsidRPr="00C11380" w:rsidRDefault="00000000" w:rsidP="00C11380">
      <w:pPr>
        <w:pStyle w:val="ListNumber"/>
        <w:numPr>
          <w:ilvl w:val="0"/>
          <w:numId w:val="17"/>
        </w:numPr>
        <w:spacing w:line="240" w:lineRule="auto"/>
        <w:rPr>
          <w:sz w:val="34"/>
          <w:szCs w:val="34"/>
        </w:rPr>
      </w:pPr>
      <w:r w:rsidRPr="00C11380">
        <w:rPr>
          <w:sz w:val="34"/>
          <w:szCs w:val="34"/>
        </w:rPr>
        <w:t>Start the program and define grocery products with their names and prices.</w:t>
      </w:r>
    </w:p>
    <w:p w14:paraId="396DC3B8" w14:textId="500BD712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 xml:space="preserve"> Create a product display area and show each product with an Add button.</w:t>
      </w:r>
    </w:p>
    <w:p w14:paraId="42FA3599" w14:textId="40C08CB1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 xml:space="preserve"> Create an empty cart array to store selected products and their quantities.</w:t>
      </w:r>
    </w:p>
    <w:p w14:paraId="13E6FA90" w14:textId="37C572BC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When Add is clicked, check whether the product is already in the cart.</w:t>
      </w:r>
    </w:p>
    <w:p w14:paraId="1F2720D5" w14:textId="2139D247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If it exists, increase its quantity; otherwise, add it with quantity one.</w:t>
      </w:r>
    </w:p>
    <w:p w14:paraId="3B235FE6" w14:textId="1090B69F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Create a cart display function that clears and redraws the current cart.</w:t>
      </w:r>
    </w:p>
    <w:p w14:paraId="5722D032" w14:textId="13F46D89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For every cart item, display the name, unit price, quantity field, and Remove button.</w:t>
      </w:r>
    </w:p>
    <w:p w14:paraId="6D99FF9A" w14:textId="7F29E621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When the quantity changes, validate it and update the selected item's quantity.</w:t>
      </w:r>
    </w:p>
    <w:p w14:paraId="47EFB74C" w14:textId="63889EF1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When Remove is clicked, delete the selected item from the cart.</w:t>
      </w:r>
    </w:p>
    <w:p w14:paraId="5257BE4B" w14:textId="470EB6BD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Calculate the total by adding each item's price multiplied by its quantity.</w:t>
      </w:r>
    </w:p>
    <w:p w14:paraId="0B2C1B5E" w14:textId="15542B3D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Update the total amount whenever the cart changes.</w:t>
      </w:r>
    </w:p>
    <w:p w14:paraId="362289A4" w14:textId="5F6493C0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When Checkout is clicked, check whether the cart is empty and then display a mock payment confirmation.</w:t>
      </w:r>
    </w:p>
    <w:p w14:paraId="66071DA9" w14:textId="7CD8784F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Test adding the same product multiple times, changing quantities, removing items, and checkout.</w:t>
      </w:r>
    </w:p>
    <w:p w14:paraId="7F905C38" w14:textId="77777777" w:rsidR="00C11380" w:rsidRDefault="00C11380">
      <w:pPr>
        <w:spacing w:after="200"/>
        <w:rPr>
          <w:rFonts w:asciiTheme="majorHAnsi" w:eastAsiaTheme="majorEastAsia" w:hAnsiTheme="majorHAnsi" w:cstheme="majorBidi"/>
          <w:b/>
          <w:bCs/>
          <w:color w:val="2F5496"/>
          <w:sz w:val="34"/>
          <w:szCs w:val="34"/>
        </w:rPr>
      </w:pPr>
      <w:r>
        <w:rPr>
          <w:sz w:val="34"/>
          <w:szCs w:val="34"/>
        </w:rPr>
        <w:br w:type="page"/>
      </w:r>
    </w:p>
    <w:p w14:paraId="3A09C85E" w14:textId="178C61CB" w:rsidR="007F6B7C" w:rsidRPr="00C11380" w:rsidRDefault="00000000" w:rsidP="00B54461">
      <w:pPr>
        <w:pStyle w:val="Heading2"/>
        <w:spacing w:line="240" w:lineRule="auto"/>
        <w:rPr>
          <w:sz w:val="40"/>
          <w:szCs w:val="40"/>
        </w:rPr>
      </w:pPr>
      <w:r w:rsidRPr="00C11380">
        <w:rPr>
          <w:sz w:val="40"/>
          <w:szCs w:val="40"/>
        </w:rPr>
        <w:lastRenderedPageBreak/>
        <w:t>Source Code</w:t>
      </w:r>
    </w:p>
    <w:p w14:paraId="24588E2D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&lt;!DOCTYPE html&gt;</w:t>
      </w:r>
    </w:p>
    <w:p w14:paraId="74530785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&lt;html&gt;&lt;body&gt;</w:t>
      </w:r>
    </w:p>
    <w:p w14:paraId="30547BD8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&lt;h2&gt;Grocery Cart&lt;/h2&gt;</w:t>
      </w:r>
    </w:p>
    <w:p w14:paraId="341FD121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&lt;div id="products"&gt;&lt;/div&gt;&lt;h2&gt;Cart&lt;/h2&gt;</w:t>
      </w:r>
    </w:p>
    <w:p w14:paraId="43A6B9A7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&lt;div id="cart"&gt;&lt;/div&gt;&lt;h3&gt;Total: ₹&lt;span id="total"&gt;0.00&lt;/span&gt;&lt;/h3&gt;</w:t>
      </w:r>
    </w:p>
    <w:p w14:paraId="6E2D0D43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&lt;button onclick="checkout()"&gt;Checkout&lt;/button&gt;</w:t>
      </w:r>
    </w:p>
    <w:p w14:paraId="5162BC20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&lt;script&gt;</w:t>
      </w:r>
    </w:p>
    <w:p w14:paraId="53D7E9F8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const products=[["Rice",80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],[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"Milk",50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],[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"Apple",120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],[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"Bread",45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],[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"Sugar",55]];</w:t>
      </w:r>
    </w:p>
    <w:p w14:paraId="1D37C0D6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let cart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=[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];</w:t>
      </w:r>
    </w:p>
    <w:p w14:paraId="7EEDA13D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document.getElementById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("products"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).innerHTML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=products.map((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p,i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)=&gt;</w:t>
      </w:r>
    </w:p>
    <w:p w14:paraId="7D4F96A5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`&lt;p&gt;${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p[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0]} - ₹${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p[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1]} &lt;button onclick="add(${i})"&gt;Add&lt;/button&gt;&lt;/p&gt;`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).join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("");</w:t>
      </w:r>
    </w:p>
    <w:p w14:paraId="715330F3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function add(i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){</w:t>
      </w:r>
      <w:proofErr w:type="gramEnd"/>
    </w:p>
    <w:p w14:paraId="1F89C19B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const found=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cart.find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(x=&gt;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x.index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===i);</w:t>
      </w:r>
    </w:p>
    <w:p w14:paraId="02D51D5F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 xml:space="preserve">if(found) found.qty++; else 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cart.push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({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index:i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,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name:products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[i][0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],price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:products[i][1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],qty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:1});</w:t>
      </w:r>
    </w:p>
    <w:p w14:paraId="44D4729E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show(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);</w:t>
      </w:r>
    </w:p>
    <w:p w14:paraId="253DFE94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}</w:t>
      </w:r>
    </w:p>
    <w:p w14:paraId="565C42D0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function changeQty(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i,value){</w:t>
      </w:r>
      <w:proofErr w:type="gramEnd"/>
    </w:p>
    <w:p w14:paraId="2C7C179B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const qty=parseInt(value,10);</w:t>
      </w:r>
    </w:p>
    <w:p w14:paraId="2FA25A52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if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(!Number.isInteger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(qty)||qty&lt;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1){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cart[i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].qty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=1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;}else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{cart[i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].qty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=qty;}</w:t>
      </w:r>
    </w:p>
    <w:p w14:paraId="026FBA6F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show(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);</w:t>
      </w:r>
    </w:p>
    <w:p w14:paraId="134FE21C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}</w:t>
      </w:r>
    </w:p>
    <w:p w14:paraId="7AA1FEF9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function removeItem(i){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cart.splice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(i,1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);show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();}</w:t>
      </w:r>
    </w:p>
    <w:p w14:paraId="33BF8D25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 xml:space="preserve">function 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show(){</w:t>
      </w:r>
      <w:proofErr w:type="gramEnd"/>
    </w:p>
    <w:p w14:paraId="5696937D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document.getElementById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("cart"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).innerHTML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=cart.map((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p,i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)=&gt;</w:t>
      </w:r>
    </w:p>
    <w:p w14:paraId="69A51473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lastRenderedPageBreak/>
        <w:t>`&lt;p&gt;${p.name} - ₹${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p.price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} each</w:t>
      </w:r>
    </w:p>
    <w:p w14:paraId="7D0E6B25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&lt;input type="number" min="1" value="${p.qty}" onchange="changeQty(${i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},this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.value)"&gt;</w:t>
      </w:r>
    </w:p>
    <w:p w14:paraId="2D3175CF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&lt;button onclick="removeItem(${i})"&gt;Remove&lt;/button&gt;&lt;/p&gt;`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).join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("") || "Your cart is empty.";</w:t>
      </w:r>
    </w:p>
    <w:p w14:paraId="5D815A58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const total=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cart.reduce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((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sum,p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)=&gt;sum+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p.price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*p.qty,0);</w:t>
      </w:r>
    </w:p>
    <w:p w14:paraId="4673BB22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document.getElementById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("total"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).textContent=total.toFixed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(2);</w:t>
      </w:r>
    </w:p>
    <w:p w14:paraId="60DEE709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}</w:t>
      </w:r>
    </w:p>
    <w:p w14:paraId="62521C62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 xml:space="preserve">function 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checkout(){</w:t>
      </w:r>
      <w:proofErr w:type="gramEnd"/>
    </w:p>
    <w:p w14:paraId="0317CCD2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if(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cart.length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===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0){alert(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"Your cart is empty."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);return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;}</w:t>
      </w:r>
    </w:p>
    <w:p w14:paraId="43195960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alert(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"Demo checkout complete. Total: ₹"+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document.getElementById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("total"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).textContent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);</w:t>
      </w:r>
    </w:p>
    <w:p w14:paraId="3E867D7C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}</w:t>
      </w:r>
    </w:p>
    <w:p w14:paraId="4888E513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show(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);</w:t>
      </w:r>
    </w:p>
    <w:p w14:paraId="46C8DA60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&lt;/script&gt;&lt;/body&gt;&lt;/html&gt;</w:t>
      </w:r>
    </w:p>
    <w:p w14:paraId="226E71DD" w14:textId="77777777" w:rsidR="007F6B7C" w:rsidRPr="00B54461" w:rsidRDefault="00000000" w:rsidP="00B54461">
      <w:pPr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br w:type="page"/>
      </w:r>
    </w:p>
    <w:p>
      <w:pPr>
        <w:pStyle w:val="Heading2"/>
      </w:pPr>
      <w: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84048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9_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1: Product list with empty cart (Total 0.00)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8404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9_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2: Rice added twice (quantity 2) and Apple once - total Rs.280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8404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9_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3: Quantity of Rice changed to 3 - total updates to Rs.360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8404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9_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4: Apple removed - total updates to Rs.240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84048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9_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5: Checkout shows the demo confirmation with total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84048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9_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6: Checkout with an empty cart shows "Your cart is empty."</w:t>
      </w:r>
    </w:p>
    <w:p>
      <w:pPr>
        <w:pStyle w:val="Heading2"/>
      </w:pPr>
      <w:r>
        <w:t>Result</w:t>
      </w:r>
    </w:p>
    <w:p>
      <w:r>
        <w:t>Adding the same product increased its quantity, quantity edits and removals updated the total, and checkout showed a demo confirmation or an empty-cart message.</w:t>
      </w:r>
    </w:p>
    <w:p w14:paraId="0212EEBA" w14:textId="77777777" w:rsidR="007F6B7C" w:rsidRPr="00C11380" w:rsidRDefault="00000000" w:rsidP="00B54461">
      <w:pPr>
        <w:pStyle w:val="Heading1"/>
        <w:spacing w:line="240" w:lineRule="auto"/>
        <w:rPr>
          <w:sz w:val="40"/>
          <w:szCs w:val="40"/>
        </w:rPr>
      </w:pPr>
      <w:r w:rsidRPr="00C11380">
        <w:rPr>
          <w:sz w:val="40"/>
          <w:szCs w:val="40"/>
        </w:rPr>
        <w:lastRenderedPageBreak/>
        <w:t>Scenario 10 – Udemy-style E-Learning Platform</w:t>
      </w:r>
    </w:p>
    <w:p w14:paraId="2B5CF4F8" w14:textId="77777777" w:rsidR="007F6B7C" w:rsidRPr="00C11380" w:rsidRDefault="00000000" w:rsidP="00B54461">
      <w:pPr>
        <w:pStyle w:val="Heading2"/>
        <w:spacing w:line="240" w:lineRule="auto"/>
        <w:rPr>
          <w:sz w:val="40"/>
          <w:szCs w:val="40"/>
        </w:rPr>
      </w:pPr>
      <w:r w:rsidRPr="00C11380">
        <w:rPr>
          <w:sz w:val="40"/>
          <w:szCs w:val="40"/>
        </w:rPr>
        <w:t>Aim</w:t>
      </w:r>
    </w:p>
    <w:p w14:paraId="282E85B2" w14:textId="77777777" w:rsidR="007F6B7C" w:rsidRPr="00B54461" w:rsidRDefault="00000000" w:rsidP="00B54461">
      <w:pPr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To create an online course catalog with at least five courses, enrollment functionality, and a course-progress tracker.</w:t>
      </w:r>
    </w:p>
    <w:p w14:paraId="1BCBBF9A" w14:textId="77777777" w:rsidR="007F6B7C" w:rsidRPr="00C11380" w:rsidRDefault="00000000" w:rsidP="00B54461">
      <w:pPr>
        <w:pStyle w:val="Heading2"/>
        <w:spacing w:line="240" w:lineRule="auto"/>
        <w:rPr>
          <w:sz w:val="40"/>
          <w:szCs w:val="40"/>
        </w:rPr>
      </w:pPr>
      <w:r w:rsidRPr="00C11380">
        <w:rPr>
          <w:sz w:val="40"/>
          <w:szCs w:val="40"/>
        </w:rPr>
        <w:t>Algorithm</w:t>
      </w:r>
    </w:p>
    <w:p w14:paraId="72824ACA" w14:textId="32227B4D" w:rsidR="007F6B7C" w:rsidRPr="00C11380" w:rsidRDefault="00000000" w:rsidP="00C11380">
      <w:pPr>
        <w:pStyle w:val="ListNumber"/>
        <w:numPr>
          <w:ilvl w:val="0"/>
          <w:numId w:val="18"/>
        </w:numPr>
        <w:spacing w:line="240" w:lineRule="auto"/>
        <w:rPr>
          <w:sz w:val="34"/>
          <w:szCs w:val="34"/>
        </w:rPr>
      </w:pPr>
      <w:r w:rsidRPr="00C11380">
        <w:rPr>
          <w:sz w:val="34"/>
          <w:szCs w:val="34"/>
        </w:rPr>
        <w:t>Start the program and create an HTML page for the course catalog.</w:t>
      </w:r>
    </w:p>
    <w:p w14:paraId="0B7C0B0A" w14:textId="60AE6CBF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Prepare course data containing each course title, instructor, and price.</w:t>
      </w:r>
    </w:p>
    <w:p w14:paraId="30C04897" w14:textId="309E0D66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Display at least five course cards from the course data.</w:t>
      </w:r>
    </w:p>
    <w:p w14:paraId="5BAD870B" w14:textId="5E2FFB75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Include an Enroll button on every course card.</w:t>
      </w:r>
    </w:p>
    <w:p w14:paraId="2B22A80F" w14:textId="1CFB2B06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 xml:space="preserve"> When a learner selects Enroll, store the selected course as the active course.</w:t>
      </w:r>
    </w:p>
    <w:p w14:paraId="6B9612F9" w14:textId="55C5485C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Display the active course title and a list of course modules.</w:t>
      </w:r>
    </w:p>
    <w:p w14:paraId="7762DE41" w14:textId="404D2398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Provide a completion control for each module.</w:t>
      </w:r>
    </w:p>
    <w:p w14:paraId="26F550EF" w14:textId="7CF38726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Track completed modules without counting the same module more than once.</w:t>
      </w:r>
    </w:p>
    <w:p w14:paraId="2C2EBB44" w14:textId="050121E4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Calculate progress as completed modules divided by total modules multiplied by 100.</w:t>
      </w:r>
    </w:p>
    <w:p w14:paraId="17D2DC66" w14:textId="086CACCA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Update the progress percentage and completion status whenever a module is marked complete.</w:t>
      </w:r>
    </w:p>
    <w:p w14:paraId="0F5DED7B" w14:textId="610F31B8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Test enrollment in different courses and completion of individual modules.</w:t>
      </w:r>
    </w:p>
    <w:p w14:paraId="7911C587" w14:textId="77777777" w:rsidR="00C11380" w:rsidRDefault="00C11380">
      <w:pPr>
        <w:spacing w:after="200"/>
        <w:rPr>
          <w:rFonts w:asciiTheme="majorHAnsi" w:eastAsiaTheme="majorEastAsia" w:hAnsiTheme="majorHAnsi" w:cstheme="majorBidi"/>
          <w:b/>
          <w:bCs/>
          <w:color w:val="2F5496"/>
          <w:sz w:val="34"/>
          <w:szCs w:val="34"/>
        </w:rPr>
      </w:pPr>
      <w:r>
        <w:rPr>
          <w:sz w:val="34"/>
          <w:szCs w:val="34"/>
        </w:rPr>
        <w:br w:type="page"/>
      </w:r>
    </w:p>
    <w:p w14:paraId="216C328B" w14:textId="1EF35BB4" w:rsidR="007F6B7C" w:rsidRPr="00C11380" w:rsidRDefault="00000000" w:rsidP="00B54461">
      <w:pPr>
        <w:pStyle w:val="Heading2"/>
        <w:spacing w:line="240" w:lineRule="auto"/>
        <w:rPr>
          <w:sz w:val="40"/>
          <w:szCs w:val="40"/>
        </w:rPr>
      </w:pPr>
      <w:r w:rsidRPr="00C11380">
        <w:rPr>
          <w:sz w:val="40"/>
          <w:szCs w:val="40"/>
        </w:rPr>
        <w:lastRenderedPageBreak/>
        <w:t>Source Code</w:t>
      </w:r>
    </w:p>
    <w:p w14:paraId="4EDBD470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&lt;!DOCTYPE html&gt;</w:t>
      </w:r>
    </w:p>
    <w:p w14:paraId="6271B3A3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&lt;html&gt;&lt;body&gt;</w:t>
      </w:r>
    </w:p>
    <w:p w14:paraId="3F056415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&lt;h2&gt;Online Courses&lt;/h2&gt;&lt;div id="courses"&gt;&lt;/div&gt;</w:t>
      </w:r>
    </w:p>
    <w:p w14:paraId="4CDD5ABC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&lt;div id="learning"&gt;&lt;/div&gt;</w:t>
      </w:r>
    </w:p>
    <w:p w14:paraId="62EEC7B8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&lt;script&gt;</w:t>
      </w:r>
    </w:p>
    <w:p w14:paraId="7D70CD7C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const courses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=[</w:t>
      </w:r>
      <w:proofErr w:type="gramEnd"/>
    </w:p>
    <w:p w14:paraId="6B88009C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["Python Programming","John","₹999"],</w:t>
      </w:r>
    </w:p>
    <w:p w14:paraId="5B8C5688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["Web Development","David","₹799"],</w:t>
      </w:r>
    </w:p>
    <w:p w14:paraId="31E094F8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["Machine Learning","Priya","₹1299"],</w:t>
      </w:r>
    </w:p>
    <w:p w14:paraId="0FBFC7B6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["Java Programming","Arun","₹899"],</w:t>
      </w:r>
    </w:p>
    <w:p w14:paraId="4B5D4DE2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["UI/UX Design","Sara","₹699"]</w:t>
      </w:r>
    </w:p>
    <w:p w14:paraId="5581BCDA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];</w:t>
      </w:r>
    </w:p>
    <w:p w14:paraId="6D36EAA8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 xml:space="preserve">let activeCourse="", completed=new 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Set(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);</w:t>
      </w:r>
    </w:p>
    <w:p w14:paraId="6ED52BB6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document.getElementById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("courses"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).innerHTML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=courses.map((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c,i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)=&gt;`</w:t>
      </w:r>
    </w:p>
    <w:p w14:paraId="02FAC88D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&lt;div&gt;&lt;h3&gt;${c[0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]}&lt;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/h3&gt;&lt;p&gt;Instructor: ${c[1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]}&lt;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/p&gt;&lt;p&gt;Price: ${c[2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]}&lt;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/p&gt;</w:t>
      </w:r>
    </w:p>
    <w:p w14:paraId="69EC7E32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&lt;button onclick="enroll(${i})"&gt;Enroll&lt;/button&gt;&lt;/div&gt;`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).join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("");</w:t>
      </w:r>
    </w:p>
    <w:p w14:paraId="30B22E1E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function enroll(i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){</w:t>
      </w:r>
      <w:proofErr w:type="gramEnd"/>
    </w:p>
    <w:p w14:paraId="3E9FF93C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activeCourse=courses[i][0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];completed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 xml:space="preserve">=new 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Set(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);</w:t>
      </w:r>
    </w:p>
    <w:p w14:paraId="1A293F73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document.getElementById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("learning"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).innerHTML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="&lt;h2&gt;"+activeCourse+"&lt;/h2&gt;"+</w:t>
      </w:r>
    </w:p>
    <w:p w14:paraId="3B73F1A6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[1,2,3,4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].map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(n=&gt;`&lt;p&gt;Module ${n} &lt;button onclick="complete(${n})"&gt;Mark Complete&lt;/button&gt;&lt;/p&gt;`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).join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")+</w:t>
      </w:r>
      <w:proofErr w:type="gramEnd"/>
    </w:p>
    <w:p w14:paraId="6A0A4318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'&lt;p id="progress"&gt;Progress: 0%&lt;/p&gt;';</w:t>
      </w:r>
    </w:p>
    <w:p w14:paraId="26BCEF19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}</w:t>
      </w:r>
    </w:p>
    <w:p w14:paraId="392D63D4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function complete(n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){</w:t>
      </w:r>
      <w:proofErr w:type="gramEnd"/>
    </w:p>
    <w:p w14:paraId="1D5B9C60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completed.add(n);</w:t>
      </w:r>
    </w:p>
    <w:p w14:paraId="5E8AD8FA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document.getElementById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("progress"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).textContent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="Progress: "+(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completed.size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/4*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100)+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"%";</w:t>
      </w:r>
    </w:p>
    <w:p w14:paraId="0FB2E150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lastRenderedPageBreak/>
        <w:t>}</w:t>
      </w:r>
    </w:p>
    <w:p w14:paraId="5C7A8284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&lt;/script&gt;&lt;/body&gt;&lt;/html&gt;</w:t>
      </w:r>
    </w:p>
    <w:p w14:paraId="62EDF497" w14:textId="77777777" w:rsidR="007F6B7C" w:rsidRPr="00B54461" w:rsidRDefault="00000000" w:rsidP="00B54461">
      <w:pPr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br w:type="page"/>
      </w:r>
    </w:p>
    <w:p>
      <w:pPr>
        <w:pStyle w:val="Heading2"/>
      </w:pPr>
      <w: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27148" cy="384047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0_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27148" cy="3840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1: Course catalog with five courses and Enroll buttons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2760" cy="384047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0_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62760" cy="3840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2: Enrolled in Machine Learning - modules shown, progress 0%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2760" cy="384047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0_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62760" cy="3840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3: Module 1 completed - progress 25%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2760" cy="384047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0_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62760" cy="3840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4: Module 1 clicked again (not counted twice) and Module 2 completed - progress 50%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2760" cy="384047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0_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62760" cy="3840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5: All four modules completed - progress 100%</w:t>
      </w:r>
    </w:p>
    <w:p>
      <w:pPr>
        <w:pStyle w:val="Heading2"/>
      </w:pPr>
      <w:r>
        <w:t>Result</w:t>
      </w:r>
    </w:p>
    <w:p>
      <w:r>
        <w:t>Five courses were displayed; enrolling showed the course modules, and progress increased by 25% per module. Completing the same module twice was not counted twice, reaching 100%.</w:t>
      </w:r>
    </w:p>
    <w:p w14:paraId="5DCD419C" w14:textId="77777777" w:rsidR="007F6B7C" w:rsidRPr="00C11380" w:rsidRDefault="00000000" w:rsidP="00B54461">
      <w:pPr>
        <w:pStyle w:val="Heading1"/>
        <w:spacing w:line="240" w:lineRule="auto"/>
        <w:rPr>
          <w:sz w:val="40"/>
          <w:szCs w:val="40"/>
        </w:rPr>
      </w:pPr>
      <w:r w:rsidRPr="00C11380">
        <w:rPr>
          <w:sz w:val="40"/>
          <w:szCs w:val="40"/>
        </w:rPr>
        <w:lastRenderedPageBreak/>
        <w:t>Scenario 11 – Nykaa-style Beauty Store</w:t>
      </w:r>
    </w:p>
    <w:p w14:paraId="265AE812" w14:textId="77777777" w:rsidR="007F6B7C" w:rsidRPr="00C11380" w:rsidRDefault="00000000" w:rsidP="00B54461">
      <w:pPr>
        <w:pStyle w:val="Heading2"/>
        <w:spacing w:line="240" w:lineRule="auto"/>
        <w:rPr>
          <w:sz w:val="40"/>
          <w:szCs w:val="40"/>
        </w:rPr>
      </w:pPr>
      <w:r w:rsidRPr="00C11380">
        <w:rPr>
          <w:sz w:val="40"/>
          <w:szCs w:val="40"/>
        </w:rPr>
        <w:t>Aim</w:t>
      </w:r>
    </w:p>
    <w:p w14:paraId="0885D1AF" w14:textId="77777777" w:rsidR="007F6B7C" w:rsidRPr="00B54461" w:rsidRDefault="00000000" w:rsidP="00B54461">
      <w:pPr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To create a product review form that validates a star rating and comment before displaying the submitted review.</w:t>
      </w:r>
    </w:p>
    <w:p w14:paraId="10C9E392" w14:textId="77777777" w:rsidR="007F6B7C" w:rsidRPr="00C11380" w:rsidRDefault="00000000" w:rsidP="00B54461">
      <w:pPr>
        <w:pStyle w:val="Heading2"/>
        <w:spacing w:line="240" w:lineRule="auto"/>
        <w:rPr>
          <w:sz w:val="40"/>
          <w:szCs w:val="40"/>
        </w:rPr>
      </w:pPr>
      <w:r w:rsidRPr="00C11380">
        <w:rPr>
          <w:sz w:val="40"/>
          <w:szCs w:val="40"/>
        </w:rPr>
        <w:t>Algorithm</w:t>
      </w:r>
    </w:p>
    <w:p w14:paraId="2C2C05F9" w14:textId="7C2E3F33" w:rsidR="007F6B7C" w:rsidRPr="00C11380" w:rsidRDefault="00000000" w:rsidP="00C11380">
      <w:pPr>
        <w:pStyle w:val="ListNumber"/>
        <w:numPr>
          <w:ilvl w:val="0"/>
          <w:numId w:val="19"/>
        </w:numPr>
        <w:spacing w:line="240" w:lineRule="auto"/>
        <w:rPr>
          <w:sz w:val="34"/>
          <w:szCs w:val="34"/>
        </w:rPr>
      </w:pPr>
      <w:r w:rsidRPr="00C11380">
        <w:rPr>
          <w:sz w:val="34"/>
          <w:szCs w:val="34"/>
        </w:rPr>
        <w:t>Start the program and create a product review form.</w:t>
      </w:r>
    </w:p>
    <w:p w14:paraId="2FEDE232" w14:textId="66AFCC14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Add a drop-down list containing ratings from one star to five stars.</w:t>
      </w:r>
    </w:p>
    <w:p w14:paraId="540B6F9B" w14:textId="72CFE4C2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Add a text area where the user can enter a review comment.</w:t>
      </w:r>
    </w:p>
    <w:p w14:paraId="55C5662C" w14:textId="1F9FFF06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Add a Submit Review button and an area for validation or confirmation messages.</w:t>
      </w:r>
    </w:p>
    <w:p w14:paraId="10ED9029" w14:textId="4AA44C08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When the form is submitted, prevent the browser from refreshing the page.</w:t>
      </w:r>
    </w:p>
    <w:p w14:paraId="04C03723" w14:textId="7298FD42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Read the selected rating and comment text.</w:t>
      </w:r>
    </w:p>
    <w:p w14:paraId="5D0FDCB4" w14:textId="1C7156B1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Check that a rating has been selected.</w:t>
      </w:r>
    </w:p>
    <w:p w14:paraId="4492DEED" w14:textId="12FD63AD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Check that the comment contains non-whitespace characters.</w:t>
      </w:r>
    </w:p>
    <w:p w14:paraId="517EF566" w14:textId="6F7021BA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If either field is invalid, display an error message and do not submit the review.</w:t>
      </w:r>
    </w:p>
    <w:p w14:paraId="0E9938F4" w14:textId="641A3778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If both fields are valid, display a confirmation and the review details.</w:t>
      </w:r>
    </w:p>
    <w:p w14:paraId="272A9586" w14:textId="538DBF4C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Test the form with no rating, an empty comment, and a valid review.</w:t>
      </w:r>
    </w:p>
    <w:p w14:paraId="4F1CB85E" w14:textId="77777777" w:rsidR="00C11380" w:rsidRDefault="00C11380">
      <w:pPr>
        <w:spacing w:after="200"/>
        <w:rPr>
          <w:rFonts w:asciiTheme="majorHAnsi" w:eastAsiaTheme="majorEastAsia" w:hAnsiTheme="majorHAnsi" w:cstheme="majorBidi"/>
          <w:b/>
          <w:bCs/>
          <w:color w:val="2F5496"/>
          <w:sz w:val="34"/>
          <w:szCs w:val="34"/>
        </w:rPr>
      </w:pPr>
      <w:r>
        <w:rPr>
          <w:sz w:val="34"/>
          <w:szCs w:val="34"/>
        </w:rPr>
        <w:br w:type="page"/>
      </w:r>
    </w:p>
    <w:p w14:paraId="27B707F4" w14:textId="7FF0ACA8" w:rsidR="007F6B7C" w:rsidRPr="00C11380" w:rsidRDefault="00000000" w:rsidP="00B54461">
      <w:pPr>
        <w:pStyle w:val="Heading2"/>
        <w:spacing w:line="240" w:lineRule="auto"/>
        <w:rPr>
          <w:sz w:val="40"/>
          <w:szCs w:val="40"/>
        </w:rPr>
      </w:pPr>
      <w:r w:rsidRPr="00C11380">
        <w:rPr>
          <w:sz w:val="40"/>
          <w:szCs w:val="40"/>
        </w:rPr>
        <w:lastRenderedPageBreak/>
        <w:t>Source Code</w:t>
      </w:r>
    </w:p>
    <w:p w14:paraId="33B8E00D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&lt;!DOCTYPE html&gt;</w:t>
      </w:r>
    </w:p>
    <w:p w14:paraId="56782657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&lt;html&gt;&lt;body&gt;</w:t>
      </w:r>
    </w:p>
    <w:p w14:paraId="5A63CCB8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&lt;h2&gt;Beauty Product Review&lt;/h2&gt;</w:t>
      </w:r>
    </w:p>
    <w:p w14:paraId="41B18503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&lt;form id="reviewForm"&gt;</w:t>
      </w:r>
    </w:p>
    <w:p w14:paraId="52489995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&lt;label&gt;Rating:</w:t>
      </w:r>
    </w:p>
    <w:p w14:paraId="4638CCA2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&lt;select id="rating" required&gt;</w:t>
      </w:r>
    </w:p>
    <w:p w14:paraId="0C0F4516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&lt;option value=""&gt;Select Rating&lt;/option&gt;</w:t>
      </w:r>
    </w:p>
    <w:p w14:paraId="40DA157D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&lt;option value="1"&gt;⭐&lt;/option&gt;&lt;option value="2"&gt;⭐⭐&lt;/option&gt;</w:t>
      </w:r>
    </w:p>
    <w:p w14:paraId="0977349B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&lt;option value="3"&gt;⭐⭐⭐&lt;/option&gt;&lt;option value="4"&gt;⭐⭐⭐⭐&lt;/option&gt;</w:t>
      </w:r>
    </w:p>
    <w:p w14:paraId="3D29C9C4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&lt;option value="5"&gt;⭐⭐⭐⭐⭐&lt;/option&gt;</w:t>
      </w:r>
    </w:p>
    <w:p w14:paraId="072E4B88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&lt;/select&gt;&lt;/label&gt;&lt;br&gt;&lt;br&gt;</w:t>
      </w:r>
    </w:p>
    <w:p w14:paraId="16146664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&lt;textarea id="comment" placeholder="Write your review" required&gt;&lt;/textarea&gt;&lt;br&gt;&lt;br&gt;</w:t>
      </w:r>
    </w:p>
    <w:p w14:paraId="27A8D6D5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&lt;button type="submit"&gt;Submit Review&lt;/button&gt;</w:t>
      </w:r>
    </w:p>
    <w:p w14:paraId="13466E51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&lt;/form&gt;</w:t>
      </w:r>
    </w:p>
    <w:p w14:paraId="1002D11A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&lt;div id="result"&gt;&lt;/div&gt;</w:t>
      </w:r>
    </w:p>
    <w:p w14:paraId="571C8459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&lt;script&gt;</w:t>
      </w:r>
    </w:p>
    <w:p w14:paraId="7C0E231E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document.getElementById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("reviewForm"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).addEventListener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("submit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",function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(event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){</w:t>
      </w:r>
      <w:proofErr w:type="gramEnd"/>
    </w:p>
    <w:p w14:paraId="45663F77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event.preventDefault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();</w:t>
      </w:r>
    </w:p>
    <w:p w14:paraId="7E9DA4F3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const rating=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document.getElementById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("rating").value;</w:t>
      </w:r>
    </w:p>
    <w:p w14:paraId="00CDEDA0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const comment=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document.getElementById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("comment").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value.trim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();</w:t>
      </w:r>
    </w:p>
    <w:p w14:paraId="7721C39A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const result=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document.getElementById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("result");</w:t>
      </w:r>
    </w:p>
    <w:p w14:paraId="6559D8CA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if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(!rating){result.textContent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="Please select a rating.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";return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;}</w:t>
      </w:r>
    </w:p>
    <w:p w14:paraId="42DEADB3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if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(!comment){result.textContent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="Comment cannot be empty.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";return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;}</w:t>
      </w:r>
    </w:p>
    <w:p w14:paraId="73BA9094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result.innerHTML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 xml:space="preserve">="&lt;h3&gt;Review submitted 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successfully!&lt;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/h3&gt;Rating: "+</w:t>
      </w:r>
    </w:p>
    <w:p w14:paraId="574974D3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lastRenderedPageBreak/>
        <w:t>"⭐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".repeat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(Number(rating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))+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"&lt;p&gt;"+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comment.replace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(/&lt;/g,"&amp;lt;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")+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"&lt;/p&gt;";</w:t>
      </w:r>
    </w:p>
    <w:p w14:paraId="3813B49E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});</w:t>
      </w:r>
    </w:p>
    <w:p w14:paraId="6704F5CD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&lt;/script&gt;&lt;/body&gt;&lt;/html&gt;</w:t>
      </w:r>
    </w:p>
    <w:p w14:paraId="4456A299" w14:textId="77777777" w:rsidR="007F6B7C" w:rsidRPr="00B54461" w:rsidRDefault="00000000" w:rsidP="00B54461">
      <w:pPr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br w:type="page"/>
      </w:r>
    </w:p>
    <w:p>
      <w:pPr>
        <w:pStyle w:val="Heading2"/>
      </w:pPr>
      <w: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204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1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1: Submitting with no rating shows "Please select a rating."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204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1_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2: Rating selected but empty comment shows "Comment cannot be empty."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204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1_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3: Valid rating and comment - review submitted and displayed</w:t>
      </w:r>
    </w:p>
    <w:p>
      <w:pPr>
        <w:pStyle w:val="Heading2"/>
      </w:pPr>
      <w:r>
        <w:t>Result</w:t>
      </w:r>
    </w:p>
    <w:p>
      <w:r>
        <w:t>The form rejected a missing rating and an empty comment with error messages, and displayed the review with a confirmation when both were valid.</w:t>
      </w:r>
    </w:p>
    <w:p w14:paraId="4AA89B5A" w14:textId="77777777" w:rsidR="007F6B7C" w:rsidRPr="00C11380" w:rsidRDefault="00000000" w:rsidP="00B54461">
      <w:pPr>
        <w:pStyle w:val="Heading1"/>
        <w:spacing w:line="240" w:lineRule="auto"/>
        <w:rPr>
          <w:sz w:val="40"/>
          <w:szCs w:val="40"/>
        </w:rPr>
      </w:pPr>
      <w:r w:rsidRPr="00C11380">
        <w:rPr>
          <w:sz w:val="40"/>
          <w:szCs w:val="40"/>
        </w:rPr>
        <w:lastRenderedPageBreak/>
        <w:t>Scenario 12 – Airbnb-style Booking Site</w:t>
      </w:r>
    </w:p>
    <w:p w14:paraId="415CA862" w14:textId="77777777" w:rsidR="007F6B7C" w:rsidRPr="00C11380" w:rsidRDefault="00000000" w:rsidP="00B54461">
      <w:pPr>
        <w:pStyle w:val="Heading2"/>
        <w:spacing w:line="240" w:lineRule="auto"/>
        <w:rPr>
          <w:sz w:val="40"/>
          <w:szCs w:val="40"/>
        </w:rPr>
      </w:pPr>
      <w:r w:rsidRPr="00C11380">
        <w:rPr>
          <w:sz w:val="40"/>
          <w:szCs w:val="40"/>
        </w:rPr>
        <w:t>Aim</w:t>
      </w:r>
    </w:p>
    <w:p w14:paraId="1AB48588" w14:textId="77777777" w:rsidR="007F6B7C" w:rsidRPr="00B54461" w:rsidRDefault="00000000" w:rsidP="00B54461">
      <w:pPr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To develop a property-booking webpage with location and price filters, date validation, booking cost calculation, and simulated payment confirmation.</w:t>
      </w:r>
    </w:p>
    <w:p w14:paraId="1A73624A" w14:textId="77777777" w:rsidR="007F6B7C" w:rsidRPr="00C11380" w:rsidRDefault="00000000" w:rsidP="00B54461">
      <w:pPr>
        <w:pStyle w:val="Heading2"/>
        <w:spacing w:line="240" w:lineRule="auto"/>
        <w:rPr>
          <w:sz w:val="40"/>
          <w:szCs w:val="40"/>
        </w:rPr>
      </w:pPr>
      <w:r w:rsidRPr="00C11380">
        <w:rPr>
          <w:sz w:val="40"/>
          <w:szCs w:val="40"/>
        </w:rPr>
        <w:t>Algorithm</w:t>
      </w:r>
    </w:p>
    <w:p w14:paraId="578E66FB" w14:textId="1EF6C5F4" w:rsidR="007F6B7C" w:rsidRPr="00C11380" w:rsidRDefault="00000000" w:rsidP="00C11380">
      <w:pPr>
        <w:pStyle w:val="ListNumber"/>
        <w:numPr>
          <w:ilvl w:val="0"/>
          <w:numId w:val="20"/>
        </w:numPr>
        <w:spacing w:line="240" w:lineRule="auto"/>
        <w:rPr>
          <w:sz w:val="34"/>
          <w:szCs w:val="34"/>
        </w:rPr>
      </w:pPr>
      <w:r w:rsidRPr="00C11380">
        <w:rPr>
          <w:sz w:val="34"/>
          <w:szCs w:val="34"/>
        </w:rPr>
        <w:t>Start the program and create a property search and booking page.</w:t>
      </w:r>
    </w:p>
    <w:p w14:paraId="0D118A92" w14:textId="01E1D76A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Prepare a property list containing the location and nightly price for each property.</w:t>
      </w:r>
    </w:p>
    <w:p w14:paraId="74FDBF47" w14:textId="3DC9FE3A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Create a location search field and maximum-price field.</w:t>
      </w:r>
    </w:p>
    <w:p w14:paraId="45A0087E" w14:textId="5E078182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Create a container to display properties that match the filters.</w:t>
      </w:r>
    </w:p>
    <w:p w14:paraId="2772B3CC" w14:textId="0AB50F9E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Whenever a filter changes, read the search location and maximum price.</w:t>
      </w:r>
    </w:p>
    <w:p w14:paraId="766873C5" w14:textId="7D0B6AA7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Filter properties by location text and ensure their price does not exceed the selected maximum.</w:t>
      </w:r>
    </w:p>
    <w:p w14:paraId="202E4487" w14:textId="3450F830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Display the matching properties with their nightly prices.</w:t>
      </w:r>
    </w:p>
    <w:p w14:paraId="2A07C18A" w14:textId="20BBAD05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Create check-in and check-out date inputs and a Book Now button.</w:t>
      </w:r>
    </w:p>
    <w:p w14:paraId="0698A473" w14:textId="76D019BE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When booking is requested, verify that both dates have been entered.</w:t>
      </w:r>
    </w:p>
    <w:p w14:paraId="28E99709" w14:textId="1C1B1413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Convert the dates to date values and check that check-out occurs after check-in.</w:t>
      </w:r>
    </w:p>
    <w:p w14:paraId="24540425" w14:textId="1D8D65B3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Calculate the number of nights between the dates and calculate the booking amount using the selected property's nightly rate.</w:t>
      </w:r>
    </w:p>
    <w:p w14:paraId="462FCB0B" w14:textId="5CFFE149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Display booking details and a simulated payment confirmation; do not claim to process a real payment.</w:t>
      </w:r>
    </w:p>
    <w:p w14:paraId="328D4967" w14:textId="684AA5AF" w:rsidR="007F6B7C" w:rsidRPr="00B54461" w:rsidRDefault="00000000" w:rsidP="00B54461">
      <w:pPr>
        <w:pStyle w:val="ListNumber"/>
        <w:spacing w:line="240" w:lineRule="auto"/>
        <w:rPr>
          <w:sz w:val="34"/>
          <w:szCs w:val="34"/>
        </w:rPr>
      </w:pPr>
      <w:r w:rsidRPr="00B54461">
        <w:rPr>
          <w:sz w:val="34"/>
          <w:szCs w:val="34"/>
        </w:rPr>
        <w:t>Test location filters, price filters, valid dates, missing dates, and invalid date ranges.</w:t>
      </w:r>
    </w:p>
    <w:p w14:paraId="246E61A7" w14:textId="77777777" w:rsidR="00C11380" w:rsidRDefault="00C11380" w:rsidP="00B54461">
      <w:pPr>
        <w:pStyle w:val="Heading2"/>
        <w:spacing w:line="240" w:lineRule="auto"/>
        <w:rPr>
          <w:sz w:val="34"/>
          <w:szCs w:val="34"/>
        </w:rPr>
      </w:pPr>
    </w:p>
    <w:p w14:paraId="7145B72D" w14:textId="62885D41" w:rsidR="007F6B7C" w:rsidRPr="00C11380" w:rsidRDefault="00000000" w:rsidP="00B54461">
      <w:pPr>
        <w:pStyle w:val="Heading2"/>
        <w:spacing w:line="240" w:lineRule="auto"/>
        <w:rPr>
          <w:sz w:val="40"/>
          <w:szCs w:val="40"/>
        </w:rPr>
      </w:pPr>
      <w:r w:rsidRPr="00C11380">
        <w:rPr>
          <w:sz w:val="40"/>
          <w:szCs w:val="40"/>
        </w:rPr>
        <w:t>Source Code</w:t>
      </w:r>
    </w:p>
    <w:p w14:paraId="1A91337C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&lt;!DOCTYPE html&gt;</w:t>
      </w:r>
    </w:p>
    <w:p w14:paraId="4F70D285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&lt;html&gt;&lt;body&gt;</w:t>
      </w:r>
    </w:p>
    <w:p w14:paraId="3649142E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&lt;h2&gt;Property Booking&lt;/h2&gt;</w:t>
      </w:r>
    </w:p>
    <w:p w14:paraId="2C97F6B6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&lt;input id="location" placeholder="Search location"&gt;</w:t>
      </w:r>
    </w:p>
    <w:p w14:paraId="5CE08154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&lt;input id="maxprice" type="number" min="0" placeholder="Maximum price per night"&gt;</w:t>
      </w:r>
    </w:p>
    <w:p w14:paraId="2BCE4BDC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&lt;div id="properties"&gt;&lt;/div&gt;</w:t>
      </w:r>
    </w:p>
    <w:p w14:paraId="2440F052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&lt;h3&gt;Booking&lt;/h3&gt;</w:t>
      </w:r>
    </w:p>
    <w:p w14:paraId="6A503282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&lt;label&gt;Property:</w:t>
      </w:r>
    </w:p>
    <w:p w14:paraId="21AE9253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&lt;select id="property"&gt;</w:t>
      </w:r>
    </w:p>
    <w:p w14:paraId="41303F9C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&lt;option value="2000"&gt;Chennai - ₹2000/night&lt;/option&gt;</w:t>
      </w:r>
    </w:p>
    <w:p w14:paraId="73052C1E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&lt;option value="2500"&gt;Pondicherry - ₹2500/night&lt;/option&gt;</w:t>
      </w:r>
    </w:p>
    <w:p w14:paraId="287A830B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&lt;option value="3000"&gt;Bangalore - ₹3000/night&lt;/option&gt;</w:t>
      </w:r>
    </w:p>
    <w:p w14:paraId="7F02187B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&lt;option value="1800"&gt;Coimbatore - ₹1800/night&lt;/option&gt;</w:t>
      </w:r>
    </w:p>
    <w:p w14:paraId="0E721E92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&lt;/select&gt;&lt;/label&gt;&lt;br&gt;&lt;br&gt;</w:t>
      </w:r>
    </w:p>
    <w:p w14:paraId="4B0B927E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&lt;input id="checkin" type="date"&gt;&lt;input id="checkout" type="date"&gt;</w:t>
      </w:r>
    </w:p>
    <w:p w14:paraId="15FFC23E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&lt;button onclick="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book(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)"&gt;Book Now&lt;/button&gt;&lt;div id="result"&gt;&lt;/div&gt;</w:t>
      </w:r>
    </w:p>
    <w:p w14:paraId="0FCB8F88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&lt;script&gt;</w:t>
      </w:r>
    </w:p>
    <w:p w14:paraId="0F4E0111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const data=[["Chennai",2000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],[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"Pondicherry",2500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],[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"Bangalore",3000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],[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"Coimbatore",1800]];</w:t>
      </w:r>
    </w:p>
    <w:p w14:paraId="3E8BA68B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 xml:space="preserve">function 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show(){</w:t>
      </w:r>
      <w:proofErr w:type="gramEnd"/>
    </w:p>
    <w:p w14:paraId="0E80F346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const l=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document.getElementById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("location").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value.toLowerCase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();</w:t>
      </w:r>
    </w:p>
    <w:p w14:paraId="04017091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const raw=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document.getElementById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("maxprice").value;</w:t>
      </w:r>
    </w:p>
    <w:p w14:paraId="46481DA1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const max=raw==="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"?Infinity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:Number(raw);</w:t>
      </w:r>
    </w:p>
    <w:p w14:paraId="57A570BE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lastRenderedPageBreak/>
        <w:t>document.getElementById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("properties"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).innerHTML=data.filter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(x=&gt;</w:t>
      </w:r>
    </w:p>
    <w:p w14:paraId="00E31F44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x[0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].toLowerCase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).includes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(l)&amp;&amp;x[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1]&lt;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=max)</w:t>
      </w:r>
    </w:p>
    <w:p w14:paraId="243318F2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.map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(x=&gt;`&lt;p&gt;${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x[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0]} - ₹${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x[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1]} per night&lt;/p&gt;`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).join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("") || "No properties found.";</w:t>
      </w:r>
    </w:p>
    <w:p w14:paraId="5750B9F4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}</w:t>
      </w:r>
    </w:p>
    <w:p w14:paraId="4EFABA44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document.getElementById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("location"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).addEventListener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("input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",show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);</w:t>
      </w:r>
    </w:p>
    <w:p w14:paraId="03C8A52A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document.getElementById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("maxprice"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).addEventListener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("input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",show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);</w:t>
      </w:r>
    </w:p>
    <w:p w14:paraId="4374E34C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 xml:space="preserve">function 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book(){</w:t>
      </w:r>
      <w:proofErr w:type="gramEnd"/>
    </w:p>
    <w:p w14:paraId="7640A66F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const ci=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document.getElementById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("checkin").value;</w:t>
      </w:r>
    </w:p>
    <w:p w14:paraId="293DE9A3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const co=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document.getElementById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("checkout").value;</w:t>
      </w:r>
    </w:p>
    <w:p w14:paraId="4738C8B0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const result=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document.getElementById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("result");</w:t>
      </w:r>
    </w:p>
    <w:p w14:paraId="6877E3CC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if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(!ci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|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|!co){result.textContent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="Enter both check-in and check-out dates.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";return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;}</w:t>
      </w:r>
    </w:p>
    <w:p w14:paraId="5A6AFD79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const a=new Date(ci+"T00:00:00"), b=new Date(co+"T00:00:00");</w:t>
      </w:r>
    </w:p>
    <w:p w14:paraId="558AE82B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if(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Number.isNaN(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a.getTime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))||Number.isNaN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b.getTime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))|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|b&lt;=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a){</w:t>
      </w:r>
      <w:proofErr w:type="gramEnd"/>
    </w:p>
    <w:p w14:paraId="4CF991F6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result.textContent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="Check-out must be after check-in.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";return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;}</w:t>
      </w:r>
    </w:p>
    <w:p w14:paraId="1D616A21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const days=(b-a)/86400000;</w:t>
      </w:r>
    </w:p>
    <w:p w14:paraId="3D312CB6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const price=Number(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document.getElementById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("property").value);</w:t>
      </w:r>
    </w:p>
    <w:p w14:paraId="228D08DA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result.innerHTML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="&lt;h3&gt;Demo Booking Confirmed&lt;/h3&gt;Nights: "+days+</w:t>
      </w:r>
    </w:p>
    <w:p w14:paraId="179958A8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"&lt;br&gt;Total: ₹"+(days*</w:t>
      </w:r>
      <w:proofErr w:type="gramStart"/>
      <w:r w:rsidRPr="00B54461">
        <w:rPr>
          <w:rFonts w:ascii="Consolas" w:hAnsi="Consolas"/>
          <w:color w:val="232323"/>
          <w:sz w:val="34"/>
          <w:szCs w:val="34"/>
        </w:rPr>
        <w:t>price)+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"&lt;br&gt;Payment status: Simulated only.";</w:t>
      </w:r>
    </w:p>
    <w:p w14:paraId="70EAE71E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}</w:t>
      </w:r>
    </w:p>
    <w:p w14:paraId="7EB14BAD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proofErr w:type="gramStart"/>
      <w:r w:rsidRPr="00B54461">
        <w:rPr>
          <w:rFonts w:ascii="Consolas" w:hAnsi="Consolas"/>
          <w:color w:val="232323"/>
          <w:sz w:val="34"/>
          <w:szCs w:val="34"/>
        </w:rPr>
        <w:t>show(</w:t>
      </w:r>
      <w:proofErr w:type="gramEnd"/>
      <w:r w:rsidRPr="00B54461">
        <w:rPr>
          <w:rFonts w:ascii="Consolas" w:hAnsi="Consolas"/>
          <w:color w:val="232323"/>
          <w:sz w:val="34"/>
          <w:szCs w:val="34"/>
        </w:rPr>
        <w:t>);</w:t>
      </w:r>
    </w:p>
    <w:p w14:paraId="72B12DB2" w14:textId="77777777" w:rsidR="007F6B7C" w:rsidRPr="00B54461" w:rsidRDefault="00000000" w:rsidP="00B54461">
      <w:pPr>
        <w:spacing w:after="0" w:line="240" w:lineRule="auto"/>
        <w:rPr>
          <w:sz w:val="34"/>
          <w:szCs w:val="34"/>
        </w:rPr>
      </w:pPr>
      <w:r w:rsidRPr="00B54461">
        <w:rPr>
          <w:rFonts w:ascii="Consolas" w:hAnsi="Consolas"/>
          <w:color w:val="232323"/>
          <w:sz w:val="34"/>
          <w:szCs w:val="34"/>
        </w:rPr>
        <w:t>&lt;/script&gt;&lt;/body&gt;&lt;/html&gt;</w:t>
      </w:r>
    </w:p>
    <w:p>
      <w:pPr>
        <w:pStyle w:val="Heading2"/>
      </w:pPr>
      <w: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575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2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57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1: Property list (no filters) and booking section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575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2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57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2: Location filter "chen" shows only Chennai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575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2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57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3: Maximum price 2000 shows Chennai and Coimbatore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575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2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57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4: Maximum price 500 shows "No properties found."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575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2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57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5: Missing dates show an error message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575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2_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57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6: Check-out before check-in shows an error message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575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2_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57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7: Pondicherry, 3 nights x Rs.2500 = Rs.7500 - demo booking confirmed</w:t>
      </w:r>
    </w:p>
    <w:p>
      <w:pPr>
        <w:pStyle w:val="Heading2"/>
      </w:pPr>
      <w:r>
        <w:t>Result</w:t>
      </w:r>
    </w:p>
    <w:p>
      <w:r>
        <w:t>Location and price filters narrowed the property list. Missing dates and invalid date ranges were rejected; a valid booking calculated nights x rate (3 x 2500 = Rs.7500) with a simulated confirmation.</w:t>
      </w:r>
    </w:p>
    <w:sectPr w:rsidR="007F6B7C" w:rsidRPr="00B54461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54194" w14:textId="77777777" w:rsidR="00C7190C" w:rsidRDefault="00C7190C">
      <w:pPr>
        <w:spacing w:after="0" w:line="240" w:lineRule="auto"/>
      </w:pPr>
      <w:r>
        <w:separator/>
      </w:r>
    </w:p>
  </w:endnote>
  <w:endnote w:type="continuationSeparator" w:id="0">
    <w:p w14:paraId="0E6583F0" w14:textId="77777777" w:rsidR="00C7190C" w:rsidRDefault="00C71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90B94" w14:textId="3E2C6EAB" w:rsidR="007F6B7C" w:rsidRDefault="007F6B7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8065C" w14:textId="77777777" w:rsidR="00C7190C" w:rsidRDefault="00C7190C">
      <w:pPr>
        <w:spacing w:after="0" w:line="240" w:lineRule="auto"/>
      </w:pPr>
      <w:r>
        <w:separator/>
      </w:r>
    </w:p>
  </w:footnote>
  <w:footnote w:type="continuationSeparator" w:id="0">
    <w:p w14:paraId="118E6146" w14:textId="77777777" w:rsidR="00C7190C" w:rsidRDefault="00C719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0909503">
    <w:abstractNumId w:val="8"/>
  </w:num>
  <w:num w:numId="2" w16cid:durableId="2143158813">
    <w:abstractNumId w:val="6"/>
  </w:num>
  <w:num w:numId="3" w16cid:durableId="1688822783">
    <w:abstractNumId w:val="5"/>
  </w:num>
  <w:num w:numId="4" w16cid:durableId="893009993">
    <w:abstractNumId w:val="4"/>
  </w:num>
  <w:num w:numId="5" w16cid:durableId="378822580">
    <w:abstractNumId w:val="7"/>
  </w:num>
  <w:num w:numId="6" w16cid:durableId="480970511">
    <w:abstractNumId w:val="3"/>
  </w:num>
  <w:num w:numId="7" w16cid:durableId="2102680480">
    <w:abstractNumId w:val="2"/>
  </w:num>
  <w:num w:numId="8" w16cid:durableId="751510816">
    <w:abstractNumId w:val="1"/>
  </w:num>
  <w:num w:numId="9" w16cid:durableId="1109278029">
    <w:abstractNumId w:val="0"/>
  </w:num>
  <w:num w:numId="10" w16cid:durableId="987175457">
    <w:abstractNumId w:val="7"/>
    <w:lvlOverride w:ilvl="0">
      <w:startOverride w:val="1"/>
    </w:lvlOverride>
  </w:num>
  <w:num w:numId="11" w16cid:durableId="992679046">
    <w:abstractNumId w:val="7"/>
    <w:lvlOverride w:ilvl="0">
      <w:startOverride w:val="1"/>
    </w:lvlOverride>
  </w:num>
  <w:num w:numId="12" w16cid:durableId="1329404439">
    <w:abstractNumId w:val="7"/>
    <w:lvlOverride w:ilvl="0">
      <w:startOverride w:val="1"/>
    </w:lvlOverride>
  </w:num>
  <w:num w:numId="13" w16cid:durableId="2047757861">
    <w:abstractNumId w:val="7"/>
    <w:lvlOverride w:ilvl="0">
      <w:startOverride w:val="1"/>
    </w:lvlOverride>
  </w:num>
  <w:num w:numId="14" w16cid:durableId="402727822">
    <w:abstractNumId w:val="7"/>
    <w:lvlOverride w:ilvl="0">
      <w:startOverride w:val="1"/>
    </w:lvlOverride>
  </w:num>
  <w:num w:numId="15" w16cid:durableId="273252283">
    <w:abstractNumId w:val="7"/>
    <w:lvlOverride w:ilvl="0">
      <w:startOverride w:val="1"/>
    </w:lvlOverride>
  </w:num>
  <w:num w:numId="16" w16cid:durableId="739640565">
    <w:abstractNumId w:val="7"/>
    <w:lvlOverride w:ilvl="0">
      <w:startOverride w:val="1"/>
    </w:lvlOverride>
  </w:num>
  <w:num w:numId="17" w16cid:durableId="451899629">
    <w:abstractNumId w:val="7"/>
    <w:lvlOverride w:ilvl="0">
      <w:startOverride w:val="1"/>
    </w:lvlOverride>
  </w:num>
  <w:num w:numId="18" w16cid:durableId="1982616600">
    <w:abstractNumId w:val="7"/>
    <w:lvlOverride w:ilvl="0">
      <w:startOverride w:val="1"/>
    </w:lvlOverride>
  </w:num>
  <w:num w:numId="19" w16cid:durableId="393510455">
    <w:abstractNumId w:val="7"/>
    <w:lvlOverride w:ilvl="0">
      <w:startOverride w:val="1"/>
    </w:lvlOverride>
  </w:num>
  <w:num w:numId="20" w16cid:durableId="136632249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6B7C"/>
    <w:rsid w:val="00AA1D8D"/>
    <w:rsid w:val="00AB1D04"/>
    <w:rsid w:val="00B47730"/>
    <w:rsid w:val="00B54461"/>
    <w:rsid w:val="00C11380"/>
    <w:rsid w:val="00C7190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6AD0AD"/>
  <w14:defaultImageDpi w14:val="300"/>
  <w15:docId w15:val="{ACA65DC7-9C0C-4C47-9CB3-0A1B191EF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33</Pages>
  <Words>4140</Words>
  <Characters>23598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Niranjan S</cp:lastModifiedBy>
  <cp:revision>2</cp:revision>
  <dcterms:created xsi:type="dcterms:W3CDTF">2013-12-23T23:15:00Z</dcterms:created>
  <dcterms:modified xsi:type="dcterms:W3CDTF">2026-10-09T15:11:00Z</dcterms:modified>
  <cp:category/>
</cp:coreProperties>
</file>